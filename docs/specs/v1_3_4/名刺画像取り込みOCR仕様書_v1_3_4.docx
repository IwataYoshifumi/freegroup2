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Yu Gothic" w:hAnsi="Yu Gothic" w:eastAsia="Yu Gothic"/>
          <w:b/>
          <w:i w:val="0"/>
          <w:color w:val="1F4E79"/>
          <w:sz w:val="48"/>
        </w:rPr>
        <w:t>名刺画像取り込みOCR 仕様書</w:t>
      </w:r>
    </w:p>
    <w:p>
      <w:pPr>
        <w:jc w:val="center"/>
      </w:pPr>
      <w:r>
        <w:rPr>
          <w:rFonts w:ascii="Yu Gothic" w:hAnsi="Yu Gothic" w:eastAsia="Yu Gothic"/>
          <w:b/>
          <w:i w:val="0"/>
          <w:color w:val="2E75B6"/>
          <w:sz w:val="36"/>
        </w:rPr>
        <w:t>バージョン v1.3.4</w:t>
      </w:r>
    </w:p>
    <w:p/>
    <w:p>
      <w:pPr>
        <w:jc w:val="center"/>
      </w:pPr>
      <w:r>
        <w:rPr>
          <w:rFonts w:ascii="Yu Gothic" w:hAnsi="Yu Gothic" w:eastAsia="Yu Gothic"/>
          <w:b w:val="0"/>
          <w:i w:val="0"/>
          <w:sz w:val="28"/>
        </w:rPr>
        <w:t>FreeGroup2 名刺管理機能</w:t>
      </w:r>
    </w:p>
    <w:p>
      <w:pPr>
        <w:jc w:val="center"/>
      </w:pPr>
      <w:r>
        <w:rPr>
          <w:rFonts w:ascii="Yu Gothic" w:hAnsi="Yu Gothic" w:eastAsia="Yu Gothic"/>
          <w:b w:val="0"/>
          <w:i w:val="0"/>
          <w:color w:val="595959"/>
          <w:sz w:val="22"/>
        </w:rPr>
        <w:t>2026年4月作成 / 5月1日改訂（見栄え修正パッチ）</w:t>
      </w:r>
    </w:p>
    <w:p>
      <w:r>
        <w:br w:type="page"/>
      </w:r>
    </w:p>
    <w:p>
      <w:pPr>
        <w:pStyle w:val="Heading1"/>
        <w:keepNext/>
        <w:spacing w:before="360" w:after="160"/>
      </w:pPr>
      <w:r>
        <w:rPr>
          <w:rFonts w:ascii="Yu Gothic" w:hAnsi="Yu Gothic" w:eastAsia="Yu Gothic"/>
          <w:b/>
          <w:i w:val="0"/>
          <w:color w:val="1F4E79"/>
          <w:sz w:val="32"/>
        </w:rPr>
        <w:t>v1.3.4 改訂サマリー</w:t>
      </w:r>
    </w:p>
    <w:p>
      <w:r>
        <w:rPr>
          <w:rFonts w:ascii="Yu Gothic" w:hAnsi="Yu Gothic" w:eastAsia="Yu Gothic"/>
          <w:b w:val="0"/>
          <w:i w:val="0"/>
          <w:sz w:val="22"/>
        </w:rPr>
        <w:t>本書は v1.3.3 の見栄え修正パッチリリースである。仕様書本文のコンテンツに変更はなく、Word での閲覧性を高めるための 3 点（見出しスタイル・表ヘッダー背景・★改訂セル背景）を整備した。HOW は GitHub の実コードを Single Source of Truth とする方針は維持する。</w:t>
      </w:r>
    </w:p>
    <w:p/>
    <w:p>
      <w:r>
        <w:rPr>
          <w:rFonts w:ascii="Yu Gothic" w:hAnsi="Yu Gothic" w:eastAsia="Yu Gothic"/>
          <w:b w:val="0"/>
          <w:i w:val="0"/>
          <w:sz w:val="22"/>
        </w:rPr>
        <w:t>本仕様書の方針：v1.3.4 は完結版として、v1.0.0〜v1.3.3 の累積仕様を本書一冊で参照可能な形に統合する。コードの正解は実装ファイル（GitHub）を Single Source of Truth とし、仕様書は「何を」「なぜ」を記述する役割に専念する。★マーク は v1.3.x で改訂した箇所、または堅牢化関連の重要記述に付与する。</w:t>
      </w:r>
    </w:p>
    <w:tbl>
      <w:tblPr>
        <w:tblStyle w:val="TableGrid"/>
        <w:tblW w:type="auto" w:w="0"/>
        <w:jc w:val="center"/>
        <w:tblLook w:firstColumn="1" w:firstRow="1" w:lastColumn="0" w:lastRow="0" w:noHBand="0" w:noVBand="1" w:val="04A0"/>
      </w:tblPr>
      <w:tblGrid>
        <w:gridCol w:w="4876"/>
        <w:gridCol w:w="4876"/>
      </w:tblGrid>
      <w:tr>
        <w:trPr>
          <w:cantSplit/>
        </w:trPr>
        <w:tc>
          <w:tcPr>
            <w:tcW w:type="dxa" w:w="680"/>
            <w:shd w:val="clear" w:color="auto" w:fill="DEEAF6"/>
            <w:vAlign w:val="center"/>
          </w:tcPr>
          <w:p>
            <w:r/>
            <w:r>
              <w:rPr>
                <w:rFonts w:ascii="Yu Gothic" w:hAnsi="Yu Gothic" w:eastAsia="Yu Gothic"/>
                <w:b/>
                <w:i w:val="0"/>
                <w:sz w:val="20"/>
              </w:rPr>
              <w:t>#</w:t>
            </w:r>
          </w:p>
        </w:tc>
        <w:tc>
          <w:tcPr>
            <w:tcW w:type="dxa" w:w="8787"/>
            <w:shd w:val="clear" w:color="auto" w:fill="DEEAF6"/>
            <w:vAlign w:val="center"/>
          </w:tcPr>
          <w:p>
            <w:r/>
            <w:r>
              <w:rPr>
                <w:rFonts w:ascii="Yu Gothic" w:hAnsi="Yu Gothic" w:eastAsia="Yu Gothic"/>
                <w:b/>
                <w:i w:val="0"/>
                <w:sz w:val="20"/>
              </w:rPr>
              <w:t>修正内容</w:t>
            </w:r>
          </w:p>
        </w:tc>
      </w:tr>
      <w:tr>
        <w:trPr>
          <w:cantSplit/>
        </w:trPr>
        <w:tc>
          <w:tcPr>
            <w:tcW w:type="dxa" w:w="680"/>
            <w:vAlign w:val="center"/>
            <w:shd w:val="clear" w:color="auto" w:fill="FFF2CC"/>
          </w:tcPr>
          <w:p>
            <w:r/>
            <w:r>
              <w:rPr>
                <w:rFonts w:ascii="Yu Gothic" w:hAnsi="Yu Gothic" w:eastAsia="Yu Gothic"/>
                <w:b w:val="0"/>
                <w:i w:val="0"/>
                <w:sz w:val="20"/>
              </w:rPr>
              <w:t>1</w:t>
            </w:r>
          </w:p>
        </w:tc>
        <w:tc>
          <w:tcPr>
            <w:tcW w:type="dxa" w:w="8787"/>
            <w:vAlign w:val="center"/>
            <w:shd w:val="clear" w:color="auto" w:fill="FFF2CC"/>
          </w:tcPr>
          <w:p>
            <w:r/>
            <w:r>
              <w:rPr>
                <w:rFonts w:ascii="Yu Gothic" w:hAnsi="Yu Gothic" w:eastAsia="Yu Gothic"/>
                <w:b w:val="0"/>
                <w:i w:val="0"/>
                <w:sz w:val="20"/>
              </w:rPr>
              <w:t>見出しスタイルに Word の Heading 1〜4 を適用し、ナビゲーションウィンドウと目次自動生成に対応</w:t>
            </w:r>
          </w:p>
        </w:tc>
      </w:tr>
      <w:tr>
        <w:trPr>
          <w:cantSplit/>
        </w:trPr>
        <w:tc>
          <w:tcPr>
            <w:tcW w:type="dxa" w:w="680"/>
            <w:vAlign w:val="center"/>
            <w:shd w:val="clear" w:color="auto" w:fill="FFF2CC"/>
          </w:tcPr>
          <w:p>
            <w:r/>
            <w:r>
              <w:rPr>
                <w:rFonts w:ascii="Yu Gothic" w:hAnsi="Yu Gothic" w:eastAsia="Yu Gothic"/>
                <w:b w:val="0"/>
                <w:i w:val="0"/>
                <w:sz w:val="20"/>
              </w:rPr>
              <w:t>2</w:t>
            </w:r>
          </w:p>
        </w:tc>
        <w:tc>
          <w:tcPr>
            <w:tcW w:type="dxa" w:w="8787"/>
            <w:vAlign w:val="center"/>
            <w:shd w:val="clear" w:color="auto" w:fill="FFF2CC"/>
          </w:tcPr>
          <w:p>
            <w:r/>
            <w:r>
              <w:rPr>
                <w:rFonts w:ascii="Yu Gothic" w:hAnsi="Yu Gothic" w:eastAsia="Yu Gothic"/>
                <w:b w:val="0"/>
                <w:i w:val="0"/>
                <w:sz w:val="20"/>
              </w:rPr>
              <w:t>表ヘッダー行に薄青背景 #DEEAF6 を適用（既存の塗りを堅牢化、表スタイル干渉を排除）</w:t>
            </w:r>
          </w:p>
        </w:tc>
      </w:tr>
      <w:tr>
        <w:trPr>
          <w:cantSplit/>
        </w:trPr>
        <w:tc>
          <w:tcPr>
            <w:tcW w:type="dxa" w:w="680"/>
            <w:vAlign w:val="center"/>
            <w:shd w:val="clear" w:color="auto" w:fill="FFF2CC"/>
          </w:tcPr>
          <w:p>
            <w:r/>
            <w:r>
              <w:rPr>
                <w:rFonts w:ascii="Yu Gothic" w:hAnsi="Yu Gothic" w:eastAsia="Yu Gothic"/>
                <w:b w:val="0"/>
                <w:i w:val="0"/>
                <w:sz w:val="20"/>
              </w:rPr>
              <w:t>3</w:t>
            </w:r>
          </w:p>
        </w:tc>
        <w:tc>
          <w:tcPr>
            <w:tcW w:type="dxa" w:w="8787"/>
            <w:vAlign w:val="center"/>
            <w:shd w:val="clear" w:color="auto" w:fill="FFF2CC"/>
          </w:tcPr>
          <w:p>
            <w:r/>
            <w:r>
              <w:rPr>
                <w:rFonts w:ascii="Yu Gothic" w:hAnsi="Yu Gothic" w:eastAsia="Yu Gothic"/>
                <w:b w:val="0"/>
                <w:i w:val="0"/>
                <w:sz w:val="20"/>
              </w:rPr>
              <w:t>★改訂セルに黄色背景 #FFF2CC を適用し、v1.3.x で改訂・新規追加された行を視認性高く表示</w:t>
            </w:r>
          </w:p>
        </w:tc>
      </w:tr>
    </w:tbl>
    <w:p>
      <w:pPr>
        <w:spacing w:after="80"/>
      </w:pPr>
    </w:p>
    <w:p>
      <w:pPr>
        <w:pStyle w:val="Heading1"/>
        <w:keepNext/>
        <w:spacing w:before="360" w:after="160"/>
      </w:pPr>
      <w:r>
        <w:rPr>
          <w:rFonts w:ascii="Yu Gothic" w:hAnsi="Yu Gothic" w:eastAsia="Yu Gothic"/>
          <w:b/>
          <w:i w:val="0"/>
          <w:color w:val="1F4E79"/>
          <w:sz w:val="32"/>
        </w:rPr>
        <w:t>第1章 はじめに</w:t>
      </w:r>
    </w:p>
    <w:p>
      <w:pPr>
        <w:pStyle w:val="Heading2"/>
        <w:keepNext/>
        <w:spacing w:before="240" w:after="120"/>
      </w:pPr>
      <w:r>
        <w:rPr>
          <w:rFonts w:ascii="Yu Gothic" w:hAnsi="Yu Gothic" w:eastAsia="Yu Gothic"/>
          <w:b/>
          <w:i w:val="0"/>
          <w:color w:val="2E75B6"/>
          <w:sz w:val="26"/>
        </w:rPr>
        <w:t>1.1 目的</w:t>
      </w:r>
    </w:p>
    <w:p>
      <w:r>
        <w:rPr>
          <w:rFonts w:ascii="Yu Gothic" w:hAnsi="Yu Gothic" w:eastAsia="Yu Gothic"/>
          <w:b w:val="0"/>
          <w:i w:val="0"/>
          <w:sz w:val="22"/>
        </w:rPr>
        <w:t>本仕様書は、FreeGroup2 における名刺画像取り込み・OCR・データ管理機能の設計を定義することを目的とする。本機能は、ユーザーがアップロードした名刺画像から名刺情報を自動抽出し、データベースに保存・管理するシステムである。</w:t>
      </w:r>
    </w:p>
    <w:p>
      <w:pPr>
        <w:pStyle w:val="Heading2"/>
        <w:keepNext/>
        <w:spacing w:before="240" w:after="120"/>
      </w:pPr>
      <w:r>
        <w:rPr>
          <w:rFonts w:ascii="Yu Gothic" w:hAnsi="Yu Gothic" w:eastAsia="Yu Gothic"/>
          <w:b/>
          <w:i w:val="0"/>
          <w:color w:val="2E75B6"/>
          <w:sz w:val="26"/>
        </w:rPr>
        <w:t>1.2 適用範囲</w:t>
      </w:r>
    </w:p>
    <w:p>
      <w:r>
        <w:rPr>
          <w:rFonts w:ascii="Yu Gothic" w:hAnsi="Yu Gothic" w:eastAsia="Yu Gothic"/>
          <w:b w:val="0"/>
          <w:i w:val="0"/>
          <w:sz w:val="22"/>
        </w:rPr>
        <w:t>本仕様書は FreeGroup2 の v1.3.4 における名刺管理機能を対象とし、以下の機能を含む。</w:t>
      </w:r>
    </w:p>
    <w:p>
      <w:pPr>
        <w:ind w:left="624" w:hanging="340"/>
      </w:pPr>
      <w:r>
        <w:rPr>
          <w:rFonts w:ascii="Yu Gothic" w:hAnsi="Yu Gothic" w:eastAsia="Yu Gothic"/>
          <w:b w:val="0"/>
          <w:i w:val="0"/>
          <w:sz w:val="22"/>
        </w:rPr>
        <w:t>・画像アップロード機能</w:t>
      </w:r>
    </w:p>
    <w:p>
      <w:pPr>
        <w:ind w:left="624" w:hanging="340"/>
      </w:pPr>
      <w:r>
        <w:rPr>
          <w:rFonts w:ascii="Yu Gothic" w:hAnsi="Yu Gothic" w:eastAsia="Yu Gothic"/>
          <w:b w:val="0"/>
          <w:i w:val="0"/>
          <w:sz w:val="22"/>
        </w:rPr>
        <w:t>・名刺領域の自動検出機能（OpenCV による事前検出）</w:t>
      </w:r>
    </w:p>
    <w:p>
      <w:pPr>
        <w:ind w:left="624" w:hanging="340"/>
      </w:pPr>
      <w:r>
        <w:rPr>
          <w:rFonts w:ascii="Yu Gothic" w:hAnsi="Yu Gothic" w:eastAsia="Yu Gothic"/>
          <w:b w:val="0"/>
          <w:i w:val="0"/>
          <w:sz w:val="22"/>
        </w:rPr>
        <w:t>・名刺画像の正規化機能（透視変換・縦書き対応）</w:t>
      </w:r>
    </w:p>
    <w:p>
      <w:pPr>
        <w:ind w:left="624" w:hanging="340"/>
      </w:pPr>
      <w:r>
        <w:rPr>
          <w:rFonts w:ascii="Yu Gothic" w:hAnsi="Yu Gothic" w:eastAsia="Yu Gothic"/>
          <w:b w:val="0"/>
          <w:i w:val="0"/>
          <w:sz w:val="22"/>
        </w:rPr>
        <w:t>・OCR 実行機能（Claude Sonnet 4.6 による）</w:t>
      </w:r>
    </w:p>
    <w:p>
      <w:pPr>
        <w:ind w:left="624" w:hanging="340"/>
      </w:pPr>
      <w:r>
        <w:rPr>
          <w:rFonts w:ascii="Yu Gothic" w:hAnsi="Yu Gothic" w:eastAsia="Yu Gothic"/>
          <w:b w:val="0"/>
          <w:i w:val="0"/>
          <w:sz w:val="22"/>
        </w:rPr>
        <w:t>・OCR 結果の JSON 保存機能</w:t>
      </w:r>
    </w:p>
    <w:p>
      <w:pPr>
        <w:ind w:left="624" w:hanging="340"/>
      </w:pPr>
      <w:r>
        <w:rPr>
          <w:rFonts w:ascii="Yu Gothic" w:hAnsi="Yu Gothic" w:eastAsia="Yu Gothic"/>
          <w:b w:val="0"/>
          <w:i w:val="0"/>
          <w:sz w:val="22"/>
        </w:rPr>
        <w:t>・Person / Contact データの管理機能</w:t>
      </w:r>
    </w:p>
    <w:p>
      <w:pPr>
        <w:ind w:left="624" w:hanging="340"/>
      </w:pPr>
      <w:r>
        <w:rPr>
          <w:rFonts w:ascii="Yu Gothic" w:hAnsi="Yu Gothic" w:eastAsia="Yu Gothic"/>
          <w:b w:val="0"/>
          <w:i w:val="0"/>
          <w:sz w:val="22"/>
        </w:rPr>
        <w:t>・信頼度メタデータの管理機能</w:t>
      </w:r>
    </w:p>
    <w:p>
      <w:pPr>
        <w:ind w:left="624" w:hanging="340"/>
      </w:pPr>
      <w:r>
        <w:rPr>
          <w:rFonts w:ascii="Yu Gothic" w:hAnsi="Yu Gothic" w:eastAsia="Yu Gothic"/>
          <w:b w:val="0"/>
          <w:i w:val="0"/>
          <w:sz w:val="22"/>
        </w:rPr>
        <w:t>・OCR パイプラインの堅牢性管理機能（多重起動対策・stuck 検出・整合性検査）</w:t>
      </w:r>
    </w:p>
    <w:p>
      <w:pPr>
        <w:pStyle w:val="Heading2"/>
        <w:keepNext/>
        <w:spacing w:before="240" w:after="120"/>
      </w:pPr>
      <w:r>
        <w:rPr>
          <w:rFonts w:ascii="Yu Gothic" w:hAnsi="Yu Gothic" w:eastAsia="Yu Gothic"/>
          <w:b/>
          <w:i w:val="0"/>
          <w:color w:val="2E75B6"/>
          <w:sz w:val="26"/>
        </w:rPr>
        <w:t>1.3 用語定義</w:t>
      </w:r>
    </w:p>
    <w:tbl>
      <w:tblPr>
        <w:tblStyle w:val="TableGrid"/>
        <w:tblW w:type="auto" w:w="0"/>
        <w:jc w:val="center"/>
        <w:tblLook w:firstColumn="1" w:firstRow="1" w:lastColumn="0" w:lastRow="0" w:noHBand="0" w:noVBand="1" w:val="04A0"/>
      </w:tblPr>
      <w:tblGrid>
        <w:gridCol w:w="4876"/>
        <w:gridCol w:w="4876"/>
      </w:tblGrid>
      <w:tr>
        <w:trPr>
          <w:cantSplit/>
        </w:trPr>
        <w:tc>
          <w:tcPr>
            <w:tcW w:type="dxa" w:w="2551"/>
            <w:shd w:val="clear" w:color="auto" w:fill="DEEAF6"/>
            <w:vAlign w:val="center"/>
          </w:tcPr>
          <w:p>
            <w:r/>
            <w:r>
              <w:rPr>
                <w:rFonts w:ascii="Yu Gothic" w:hAnsi="Yu Gothic" w:eastAsia="Yu Gothic"/>
                <w:b/>
                <w:i w:val="0"/>
                <w:sz w:val="20"/>
              </w:rPr>
              <w:t>用語</w:t>
            </w:r>
          </w:p>
        </w:tc>
        <w:tc>
          <w:tcPr>
            <w:tcW w:type="dxa" w:w="6803"/>
            <w:shd w:val="clear" w:color="auto" w:fill="DEEAF6"/>
            <w:vAlign w:val="center"/>
          </w:tcPr>
          <w:p>
            <w:r/>
            <w:r>
              <w:rPr>
                <w:rFonts w:ascii="Yu Gothic" w:hAnsi="Yu Gothic" w:eastAsia="Yu Gothic"/>
                <w:b/>
                <w:i w:val="0"/>
                <w:sz w:val="20"/>
              </w:rPr>
              <w:t>定義</w:t>
            </w:r>
          </w:p>
        </w:tc>
      </w:tr>
      <w:tr>
        <w:trPr>
          <w:cantSplit/>
        </w:trPr>
        <w:tc>
          <w:tcPr>
            <w:tcW w:type="dxa" w:w="2551"/>
            <w:vAlign w:val="center"/>
          </w:tcPr>
          <w:p>
            <w:r/>
            <w:r>
              <w:rPr>
                <w:rFonts w:ascii="Yu Gothic" w:hAnsi="Yu Gothic" w:eastAsia="Yu Gothic"/>
                <w:b w:val="0"/>
                <w:i w:val="0"/>
                <w:sz w:val="20"/>
              </w:rPr>
              <w:t>元画像</w:t>
            </w:r>
          </w:p>
        </w:tc>
        <w:tc>
          <w:tcPr>
            <w:tcW w:type="dxa" w:w="6803"/>
            <w:vAlign w:val="center"/>
          </w:tcPr>
          <w:p>
            <w:r/>
            <w:r>
              <w:rPr>
                <w:rFonts w:ascii="Yu Gothic" w:hAnsi="Yu Gothic" w:eastAsia="Yu Gothic"/>
                <w:b w:val="0"/>
                <w:i w:val="0"/>
                <w:sz w:val="20"/>
              </w:rPr>
              <w:t>ユーザーがアップロードした写真。複数枚の名刺を含む可能性がある</w:t>
            </w:r>
          </w:p>
        </w:tc>
      </w:tr>
      <w:tr>
        <w:trPr>
          <w:cantSplit/>
        </w:trPr>
        <w:tc>
          <w:tcPr>
            <w:tcW w:type="dxa" w:w="2551"/>
            <w:vAlign w:val="center"/>
          </w:tcPr>
          <w:p>
            <w:r/>
            <w:r>
              <w:rPr>
                <w:rFonts w:ascii="Yu Gothic" w:hAnsi="Yu Gothic" w:eastAsia="Yu Gothic"/>
                <w:b w:val="0"/>
                <w:i w:val="0"/>
                <w:sz w:val="20"/>
              </w:rPr>
              <w:t>名刺画像</w:t>
            </w:r>
          </w:p>
        </w:tc>
        <w:tc>
          <w:tcPr>
            <w:tcW w:type="dxa" w:w="6803"/>
            <w:vAlign w:val="center"/>
          </w:tcPr>
          <w:p>
            <w:r/>
            <w:r>
              <w:rPr>
                <w:rFonts w:ascii="Yu Gothic" w:hAnsi="Yu Gothic" w:eastAsia="Yu Gothic"/>
                <w:b w:val="0"/>
                <w:i w:val="0"/>
                <w:sz w:val="20"/>
              </w:rPr>
              <w:t>元画像から個別の名刺領域を切り抜いて正規化した画像</w:t>
            </w:r>
          </w:p>
        </w:tc>
      </w:tr>
      <w:tr>
        <w:trPr>
          <w:cantSplit/>
        </w:trPr>
        <w:tc>
          <w:tcPr>
            <w:tcW w:type="dxa" w:w="2551"/>
            <w:vAlign w:val="center"/>
          </w:tcPr>
          <w:p>
            <w:r/>
            <w:r>
              <w:rPr>
                <w:rFonts w:ascii="Yu Gothic" w:hAnsi="Yu Gothic" w:eastAsia="Yu Gothic"/>
                <w:b w:val="0"/>
                <w:i w:val="0"/>
                <w:sz w:val="20"/>
              </w:rPr>
              <w:t>bbox</w:t>
            </w:r>
          </w:p>
        </w:tc>
        <w:tc>
          <w:tcPr>
            <w:tcW w:type="dxa" w:w="6803"/>
            <w:vAlign w:val="center"/>
          </w:tcPr>
          <w:p>
            <w:r/>
            <w:r>
              <w:rPr>
                <w:rFonts w:ascii="Yu Gothic" w:hAnsi="Yu Gothic" w:eastAsia="Yu Gothic"/>
                <w:b w:val="0"/>
                <w:i w:val="0"/>
                <w:sz w:val="20"/>
              </w:rPr>
              <w:t>Bounding Box。画像内の物体の位置を表す矩形</w:t>
            </w:r>
          </w:p>
        </w:tc>
      </w:tr>
      <w:tr>
        <w:trPr>
          <w:cantSplit/>
        </w:trPr>
        <w:tc>
          <w:tcPr>
            <w:tcW w:type="dxa" w:w="2551"/>
            <w:vAlign w:val="center"/>
          </w:tcPr>
          <w:p>
            <w:r/>
            <w:r>
              <w:rPr>
                <w:rFonts w:ascii="Yu Gothic" w:hAnsi="Yu Gothic" w:eastAsia="Yu Gothic"/>
                <w:b w:val="0"/>
                <w:i w:val="0"/>
                <w:sz w:val="20"/>
              </w:rPr>
              <w:t>raw_json</w:t>
            </w:r>
          </w:p>
        </w:tc>
        <w:tc>
          <w:tcPr>
            <w:tcW w:type="dxa" w:w="6803"/>
            <w:vAlign w:val="center"/>
          </w:tcPr>
          <w:p>
            <w:r/>
            <w:r>
              <w:rPr>
                <w:rFonts w:ascii="Yu Gothic" w:hAnsi="Yu Gothic" w:eastAsia="Yu Gothic"/>
                <w:b w:val="0"/>
                <w:i w:val="0"/>
                <w:sz w:val="20"/>
              </w:rPr>
              <w:t>OCR バックエンドから返される生の JSON 結果。不変データとして保管する</w:t>
            </w:r>
          </w:p>
        </w:tc>
      </w:tr>
      <w:tr>
        <w:trPr>
          <w:cantSplit/>
        </w:trPr>
        <w:tc>
          <w:tcPr>
            <w:tcW w:type="dxa" w:w="2551"/>
            <w:vAlign w:val="center"/>
          </w:tcPr>
          <w:p>
            <w:r/>
            <w:r>
              <w:rPr>
                <w:rFonts w:ascii="Yu Gothic" w:hAnsi="Yu Gothic" w:eastAsia="Yu Gothic"/>
                <w:b w:val="0"/>
                <w:i w:val="0"/>
                <w:sz w:val="20"/>
              </w:rPr>
              <w:t>Tool Use</w:t>
            </w:r>
          </w:p>
        </w:tc>
        <w:tc>
          <w:tcPr>
            <w:tcW w:type="dxa" w:w="6803"/>
            <w:vAlign w:val="center"/>
          </w:tcPr>
          <w:p>
            <w:r/>
            <w:r>
              <w:rPr>
                <w:rFonts w:ascii="Yu Gothic" w:hAnsi="Yu Gothic" w:eastAsia="Yu Gothic"/>
                <w:b w:val="0"/>
                <w:i w:val="0"/>
                <w:sz w:val="20"/>
              </w:rPr>
              <w:t>Claude API の構造化出力機能。JSON Schema を指定して安定した形式で結果を取得する</w:t>
            </w:r>
          </w:p>
        </w:tc>
      </w:tr>
      <w:tr>
        <w:trPr>
          <w:cantSplit/>
        </w:trPr>
        <w:tc>
          <w:tcPr>
            <w:tcW w:type="dxa" w:w="2551"/>
            <w:vAlign w:val="center"/>
          </w:tcPr>
          <w:p>
            <w:r/>
            <w:r>
              <w:rPr>
                <w:rFonts w:ascii="Yu Gothic" w:hAnsi="Yu Gothic" w:eastAsia="Yu Gothic"/>
                <w:b w:val="0"/>
                <w:i w:val="0"/>
                <w:sz w:val="20"/>
              </w:rPr>
              <w:t>Person</w:t>
            </w:r>
          </w:p>
        </w:tc>
        <w:tc>
          <w:tcPr>
            <w:tcW w:type="dxa" w:w="6803"/>
            <w:vAlign w:val="center"/>
          </w:tcPr>
          <w:p>
            <w:r/>
            <w:r>
              <w:rPr>
                <w:rFonts w:ascii="Yu Gothic" w:hAnsi="Yu Gothic" w:eastAsia="Yu Gothic"/>
                <w:b w:val="0"/>
                <w:i w:val="0"/>
                <w:sz w:val="20"/>
              </w:rPr>
              <w:t>人物の本体。複数の Contact が紐付く可能性がある</w:t>
            </w:r>
          </w:p>
        </w:tc>
      </w:tr>
      <w:tr>
        <w:trPr>
          <w:cantSplit/>
        </w:trPr>
        <w:tc>
          <w:tcPr>
            <w:tcW w:type="dxa" w:w="2551"/>
            <w:vAlign w:val="center"/>
          </w:tcPr>
          <w:p>
            <w:r/>
            <w:r>
              <w:rPr>
                <w:rFonts w:ascii="Yu Gothic" w:hAnsi="Yu Gothic" w:eastAsia="Yu Gothic"/>
                <w:b w:val="0"/>
                <w:i w:val="0"/>
                <w:sz w:val="20"/>
              </w:rPr>
              <w:t>Contact</w:t>
            </w:r>
          </w:p>
        </w:tc>
        <w:tc>
          <w:tcPr>
            <w:tcW w:type="dxa" w:w="6803"/>
            <w:vAlign w:val="center"/>
          </w:tcPr>
          <w:p>
            <w:r/>
            <w:r>
              <w:rPr>
                <w:rFonts w:ascii="Yu Gothic" w:hAnsi="Yu Gothic" w:eastAsia="Yu Gothic"/>
                <w:b w:val="0"/>
                <w:i w:val="0"/>
                <w:sz w:val="20"/>
              </w:rPr>
              <w:t>名刺ごとのスナップショット。名前・会社・連絡先などのフルセットを保持する</w:t>
            </w:r>
          </w:p>
        </w:tc>
      </w:tr>
      <w:tr>
        <w:trPr>
          <w:cantSplit/>
        </w:trPr>
        <w:tc>
          <w:tcPr>
            <w:tcW w:type="dxa" w:w="2551"/>
            <w:vAlign w:val="center"/>
          </w:tcPr>
          <w:p>
            <w:r/>
            <w:r>
              <w:rPr>
                <w:rFonts w:ascii="Yu Gothic" w:hAnsi="Yu Gothic" w:eastAsia="Yu Gothic"/>
                <w:b w:val="0"/>
                <w:i w:val="0"/>
                <w:sz w:val="20"/>
              </w:rPr>
              <w:t>ContactFieldConfidence</w:t>
            </w:r>
          </w:p>
        </w:tc>
        <w:tc>
          <w:tcPr>
            <w:tcW w:type="dxa" w:w="6803"/>
            <w:vAlign w:val="center"/>
          </w:tcPr>
          <w:p>
            <w:r/>
            <w:r>
              <w:rPr>
                <w:rFonts w:ascii="Yu Gothic" w:hAnsi="Yu Gothic" w:eastAsia="Yu Gothic"/>
                <w:b w:val="0"/>
                <w:i w:val="0"/>
                <w:sz w:val="20"/>
              </w:rPr>
              <w:t>Contact フィールドの信頼度メタデータ</w:t>
            </w:r>
          </w:p>
        </w:tc>
      </w:tr>
      <w:tr>
        <w:trPr>
          <w:cantSplit/>
        </w:trPr>
        <w:tc>
          <w:tcPr>
            <w:tcW w:type="dxa" w:w="2551"/>
            <w:vAlign w:val="center"/>
          </w:tcPr>
          <w:p>
            <w:r/>
            <w:r>
              <w:rPr>
                <w:rFonts w:ascii="Yu Gothic" w:hAnsi="Yu Gothic" w:eastAsia="Yu Gothic"/>
                <w:b w:val="0"/>
                <w:i w:val="0"/>
                <w:sz w:val="20"/>
              </w:rPr>
              <w:t>worker</w:t>
            </w:r>
          </w:p>
        </w:tc>
        <w:tc>
          <w:tcPr>
            <w:tcW w:type="dxa" w:w="6803"/>
            <w:vAlign w:val="center"/>
          </w:tcPr>
          <w:p>
            <w:r/>
            <w:r>
              <w:rPr>
                <w:rFonts w:ascii="Yu Gothic" w:hAnsi="Yu Gothic" w:eastAsia="Yu Gothic"/>
                <w:b w:val="0"/>
                <w:i w:val="0"/>
                <w:sz w:val="20"/>
              </w:rPr>
              <w:t>OCR 処理を実行する管理コマンド（process_pending）のプロセス</w:t>
            </w:r>
          </w:p>
        </w:tc>
      </w:tr>
      <w:tr>
        <w:trPr>
          <w:cantSplit/>
        </w:trPr>
        <w:tc>
          <w:tcPr>
            <w:tcW w:type="dxa" w:w="2551"/>
            <w:vAlign w:val="center"/>
          </w:tcPr>
          <w:p>
            <w:r/>
            <w:r>
              <w:rPr>
                <w:rFonts w:ascii="Yu Gothic" w:hAnsi="Yu Gothic" w:eastAsia="Yu Gothic"/>
                <w:b w:val="0"/>
                <w:i w:val="0"/>
                <w:sz w:val="20"/>
              </w:rPr>
              <w:t>CAS</w:t>
            </w:r>
          </w:p>
        </w:tc>
        <w:tc>
          <w:tcPr>
            <w:tcW w:type="dxa" w:w="6803"/>
            <w:vAlign w:val="center"/>
          </w:tcPr>
          <w:p>
            <w:r/>
            <w:r>
              <w:rPr>
                <w:rFonts w:ascii="Yu Gothic" w:hAnsi="Yu Gothic" w:eastAsia="Yu Gothic"/>
                <w:b w:val="0"/>
                <w:i w:val="0"/>
                <w:sz w:val="20"/>
              </w:rPr>
              <w:t>Compare-And-Swap。楽観ロック方式。ある状態のときのみ別の状態に遷移させる原子的操作</w:t>
            </w:r>
          </w:p>
        </w:tc>
      </w:tr>
      <w:tr>
        <w:trPr>
          <w:cantSplit/>
        </w:trPr>
        <w:tc>
          <w:tcPr>
            <w:tcW w:type="dxa" w:w="2551"/>
            <w:vAlign w:val="center"/>
          </w:tcPr>
          <w:p>
            <w:r/>
            <w:r>
              <w:rPr>
                <w:rFonts w:ascii="Yu Gothic" w:hAnsi="Yu Gothic" w:eastAsia="Yu Gothic"/>
                <w:b w:val="0"/>
                <w:i w:val="0"/>
                <w:sz w:val="20"/>
              </w:rPr>
              <w:t>stuck sweeper</w:t>
            </w:r>
          </w:p>
        </w:tc>
        <w:tc>
          <w:tcPr>
            <w:tcW w:type="dxa" w:w="6803"/>
            <w:vAlign w:val="center"/>
          </w:tcPr>
          <w:p>
            <w:r/>
            <w:r>
              <w:rPr>
                <w:rFonts w:ascii="Yu Gothic" w:hAnsi="Yu Gothic" w:eastAsia="Yu Gothic"/>
                <w:b w:val="0"/>
                <w:i w:val="0"/>
                <w:sz w:val="20"/>
              </w:rPr>
              <w:t>一定時間以上 processing のままのレコードを救済する仕組み（30 分しきい値）</w:t>
            </w:r>
          </w:p>
        </w:tc>
      </w:tr>
      <w:tr>
        <w:trPr>
          <w:cantSplit/>
        </w:trPr>
        <w:tc>
          <w:tcPr>
            <w:tcW w:type="dxa" w:w="2551"/>
            <w:vAlign w:val="center"/>
          </w:tcPr>
          <w:p>
            <w:r/>
            <w:r>
              <w:rPr>
                <w:rFonts w:ascii="Yu Gothic" w:hAnsi="Yu Gothic" w:eastAsia="Yu Gothic"/>
                <w:b w:val="0"/>
                <w:i w:val="0"/>
                <w:sz w:val="20"/>
              </w:rPr>
              <w:t>純関数</w:t>
            </w:r>
          </w:p>
        </w:tc>
        <w:tc>
          <w:tcPr>
            <w:tcW w:type="dxa" w:w="6803"/>
            <w:vAlign w:val="center"/>
          </w:tcPr>
          <w:p>
            <w:r/>
            <w:r>
              <w:rPr>
                <w:rFonts w:ascii="Yu Gothic" w:hAnsi="Yu Gothic" w:eastAsia="Yu Gothic"/>
                <w:b w:val="0"/>
                <w:i w:val="0"/>
                <w:sz w:val="20"/>
              </w:rPr>
              <w:t>DB を一切触らない、副作用なし、同じ入力で同じ出力の関数</w:t>
            </w:r>
          </w:p>
        </w:tc>
      </w:tr>
      <w:tr>
        <w:trPr>
          <w:cantSplit/>
        </w:trPr>
        <w:tc>
          <w:tcPr>
            <w:tcW w:type="dxa" w:w="2551"/>
            <w:vAlign w:val="center"/>
          </w:tcPr>
          <w:p>
            <w:r/>
            <w:r>
              <w:rPr>
                <w:rFonts w:ascii="Yu Gothic" w:hAnsi="Yu Gothic" w:eastAsia="Yu Gothic"/>
                <w:b w:val="0"/>
                <w:i w:val="0"/>
                <w:sz w:val="20"/>
              </w:rPr>
              <w:t>準関数</w:t>
            </w:r>
          </w:p>
        </w:tc>
        <w:tc>
          <w:tcPr>
            <w:tcW w:type="dxa" w:w="6803"/>
            <w:vAlign w:val="center"/>
          </w:tcPr>
          <w:p>
            <w:r/>
            <w:r>
              <w:rPr>
                <w:rFonts w:ascii="Yu Gothic" w:hAnsi="Yu Gothic" w:eastAsia="Yu Gothic"/>
                <w:b w:val="0"/>
                <w:i w:val="0"/>
                <w:sz w:val="20"/>
              </w:rPr>
              <w:t>DB を読むが書かない、外部世界に副作用なしの関数</w:t>
            </w:r>
          </w:p>
        </w:tc>
      </w:tr>
      <w:tr>
        <w:trPr>
          <w:cantSplit/>
        </w:trPr>
        <w:tc>
          <w:tcPr>
            <w:tcW w:type="dxa" w:w="2551"/>
            <w:vAlign w:val="center"/>
          </w:tcPr>
          <w:p>
            <w:r/>
            <w:r>
              <w:rPr>
                <w:rFonts w:ascii="Yu Gothic" w:hAnsi="Yu Gothic" w:eastAsia="Yu Gothic"/>
                <w:b w:val="0"/>
                <w:i w:val="0"/>
                <w:sz w:val="20"/>
              </w:rPr>
              <w:t>副作用あり関数</w:t>
            </w:r>
          </w:p>
        </w:tc>
        <w:tc>
          <w:tcPr>
            <w:tcW w:type="dxa" w:w="6803"/>
            <w:vAlign w:val="center"/>
          </w:tcPr>
          <w:p>
            <w:r/>
            <w:r>
              <w:rPr>
                <w:rFonts w:ascii="Yu Gothic" w:hAnsi="Yu Gothic" w:eastAsia="Yu Gothic"/>
                <w:b w:val="0"/>
                <w:i w:val="0"/>
                <w:sz w:val="20"/>
              </w:rPr>
              <w:t>DB 書き込み・例外送出・API 呼び出し・ファイル書き込みなどを行う関数</w:t>
            </w:r>
          </w:p>
        </w:tc>
      </w:tr>
    </w:tbl>
    <w:p>
      <w:pPr>
        <w:spacing w:after="80"/>
      </w:pPr>
    </w:p>
    <w:p>
      <w:pPr>
        <w:pStyle w:val="Heading1"/>
        <w:keepNext/>
        <w:spacing w:before="360" w:after="160"/>
      </w:pPr>
      <w:r>
        <w:rPr>
          <w:rFonts w:ascii="Yu Gothic" w:hAnsi="Yu Gothic" w:eastAsia="Yu Gothic"/>
          <w:b/>
          <w:i w:val="0"/>
          <w:color w:val="1F4E79"/>
          <w:sz w:val="32"/>
        </w:rPr>
        <w:t>第2章 システム概要</w:t>
      </w:r>
    </w:p>
    <w:p>
      <w:pPr>
        <w:pStyle w:val="Heading2"/>
        <w:keepNext/>
        <w:spacing w:before="240" w:after="120"/>
      </w:pPr>
      <w:r>
        <w:rPr>
          <w:rFonts w:ascii="Yu Gothic" w:hAnsi="Yu Gothic" w:eastAsia="Yu Gothic"/>
          <w:b/>
          <w:i w:val="0"/>
          <w:color w:val="2E75B6"/>
          <w:sz w:val="26"/>
        </w:rPr>
        <w:t>2.1 機能概要</w:t>
      </w:r>
    </w:p>
    <w:p>
      <w:r>
        <w:rPr>
          <w:rFonts w:ascii="Yu Gothic" w:hAnsi="Yu Gothic" w:eastAsia="Yu Gothic"/>
          <w:b w:val="0"/>
          <w:i w:val="0"/>
          <w:sz w:val="22"/>
        </w:rPr>
        <w:t>本機能は、ユーザーが撮影した名刺画像を取り込み、AI（Claude API）を活用して名刺情報を自動抽出し、構造化されたデータとしてデータベースに保存する。1 枚の画像に複数の名刺が含まれていても、OpenCV による事前検出と Claude による個別 OCR を組み合わせて処理する。</w:t>
      </w:r>
    </w:p>
    <w:p>
      <w:pPr>
        <w:pStyle w:val="Heading2"/>
        <w:keepNext/>
        <w:spacing w:before="240" w:after="120"/>
      </w:pPr>
      <w:r>
        <w:rPr>
          <w:rFonts w:ascii="Yu Gothic" w:hAnsi="Yu Gothic" w:eastAsia="Yu Gothic"/>
          <w:b/>
          <w:i w:val="0"/>
          <w:color w:val="2E75B6"/>
          <w:sz w:val="26"/>
        </w:rPr>
        <w:t>2.2 採用する処理方式</w:t>
      </w:r>
    </w:p>
    <w:p>
      <w:r>
        <w:rPr>
          <w:rFonts w:ascii="Yu Gothic" w:hAnsi="Yu Gothic" w:eastAsia="Yu Gothic"/>
          <w:b w:val="0"/>
          <w:i w:val="0"/>
          <w:sz w:val="22"/>
        </w:rPr>
        <w:t>v1.3.x では、画像内の名刺検出を OpenCV で行い、各名刺の OCR を Claude API で行う方式を採用する。横長統一処理は v1.3.0 で削除され、縦書き名刺にも対応している。</w:t>
      </w:r>
    </w:p>
    <w:p>
      <w:pPr>
        <w:pStyle w:val="Heading2"/>
        <w:keepNext/>
        <w:spacing w:before="240" w:after="120"/>
      </w:pPr>
      <w:r>
        <w:rPr>
          <w:rFonts w:ascii="Yu Gothic" w:hAnsi="Yu Gothic" w:eastAsia="Yu Gothic"/>
          <w:b/>
          <w:i w:val="0"/>
          <w:color w:val="2E75B6"/>
          <w:sz w:val="26"/>
        </w:rPr>
        <w:t>2.3 処理フローの全体像</w:t>
      </w:r>
    </w:p>
    <w:p>
      <w:r>
        <w:rPr>
          <w:rFonts w:ascii="Yu Gothic" w:hAnsi="Yu Gothic" w:eastAsia="Yu Gothic"/>
          <w:b w:val="0"/>
          <w:i w:val="0"/>
          <w:sz w:val="22"/>
        </w:rPr>
        <w:t>システム全体の処理フローは以下のとおり。ユーザーの画像アップロード時には View 層が同期的に元画像を保存し、OCR 処理は cron 起動の Task 層が非同期で実行する。</w:t>
      </w:r>
    </w:p>
    <w:p>
      <w:pPr>
        <w:keepNext/>
        <w:jc w:val="center"/>
      </w:pPr>
      <w:r>
        <w:drawing>
          <wp:inline xmlns:a="http://schemas.openxmlformats.org/drawingml/2006/main" xmlns:pic="http://schemas.openxmlformats.org/drawingml/2006/picture">
            <wp:extent cx="5486400" cy="4234155"/>
            <wp:docPr id="1" name="Picture 1"/>
            <wp:cNvGraphicFramePr>
              <a:graphicFrameLocks noChangeAspect="1"/>
            </wp:cNvGraphicFramePr>
            <a:graphic>
              <a:graphicData uri="http://schemas.openxmlformats.org/drawingml/2006/picture">
                <pic:pic>
                  <pic:nvPicPr>
                    <pic:cNvPr id="0" name="A_flow.png"/>
                    <pic:cNvPicPr/>
                  </pic:nvPicPr>
                  <pic:blipFill>
                    <a:blip r:embed="rId10"/>
                    <a:stretch>
                      <a:fillRect/>
                    </a:stretch>
                  </pic:blipFill>
                  <pic:spPr>
                    <a:xfrm>
                      <a:off x="0" y="0"/>
                      <a:ext cx="5486400" cy="4234155"/>
                    </a:xfrm>
                    <a:prstGeom prst="rect"/>
                  </pic:spPr>
                </pic:pic>
              </a:graphicData>
            </a:graphic>
          </wp:inline>
        </w:drawing>
      </w:r>
    </w:p>
    <w:p>
      <w:pPr>
        <w:jc w:val="center"/>
      </w:pPr>
      <w:r>
        <w:rPr>
          <w:rFonts w:ascii="Yu Gothic" w:hAnsi="Yu Gothic" w:eastAsia="Yu Gothic"/>
          <w:b w:val="0"/>
          <w:i/>
          <w:color w:val="595959"/>
          <w:sz w:val="18"/>
        </w:rPr>
        <w:t>図 2-1：システム全体の処理フロー（View 層と Task 層の責務分離）</w:t>
      </w:r>
    </w:p>
    <w:p>
      <w:r>
        <w:rPr>
          <w:rFonts w:ascii="Yu Gothic" w:hAnsi="Yu Gothic" w:eastAsia="Yu Gothic"/>
          <w:b w:val="0"/>
          <w:i w:val="0"/>
          <w:sz w:val="22"/>
        </w:rPr>
        <w:t>View 層の責務は元画像の保存（OriginalImage 作成、status=pending）までに限定される。OCR 処理は別プロセス（cron 経由の process_pending）が pending レコードを拾って実行する。この設計により、ユーザーは長時間の OCR 処理を待たずに画面を遷移できる。</w:t>
      </w:r>
    </w:p>
    <w:p>
      <w:pPr>
        <w:pStyle w:val="Heading1"/>
        <w:keepNext/>
        <w:spacing w:before="360" w:after="160"/>
      </w:pPr>
      <w:r>
        <w:rPr>
          <w:rFonts w:ascii="Yu Gothic" w:hAnsi="Yu Gothic" w:eastAsia="Yu Gothic"/>
          <w:b/>
          <w:i w:val="0"/>
          <w:color w:val="1F4E79"/>
          <w:sz w:val="32"/>
        </w:rPr>
        <w:t>第3章 機能要件</w:t>
      </w:r>
    </w:p>
    <w:p>
      <w:pPr>
        <w:pStyle w:val="Heading2"/>
        <w:keepNext/>
        <w:spacing w:before="240" w:after="120"/>
      </w:pPr>
      <w:r>
        <w:rPr>
          <w:rFonts w:ascii="Yu Gothic" w:hAnsi="Yu Gothic" w:eastAsia="Yu Gothic"/>
          <w:b/>
          <w:i w:val="0"/>
          <w:color w:val="2E75B6"/>
          <w:sz w:val="26"/>
        </w:rPr>
        <w:t>3.1 画像アップロード機能</w:t>
      </w:r>
    </w:p>
    <w:p>
      <w:pPr>
        <w:pStyle w:val="Heading3"/>
        <w:keepNext/>
        <w:spacing w:before="160" w:after="80"/>
      </w:pPr>
      <w:r>
        <w:rPr>
          <w:rFonts w:ascii="Yu Gothic" w:hAnsi="Yu Gothic" w:eastAsia="Yu Gothic"/>
          <w:b/>
          <w:i w:val="0"/>
          <w:color w:val="5B9BD5"/>
          <w:sz w:val="24"/>
        </w:rPr>
        <w:t>3.1.1 受け付ける画像形式</w:t>
      </w:r>
    </w:p>
    <w:p>
      <w:pPr>
        <w:ind w:left="624" w:hanging="340"/>
      </w:pPr>
      <w:r>
        <w:rPr>
          <w:rFonts w:ascii="Yu Gothic" w:hAnsi="Yu Gothic" w:eastAsia="Yu Gothic"/>
          <w:b w:val="0"/>
          <w:i w:val="0"/>
          <w:sz w:val="22"/>
        </w:rPr>
        <w:t>・JPEG (.jpg, .jpeg)</w:t>
      </w:r>
    </w:p>
    <w:p>
      <w:pPr>
        <w:ind w:left="624" w:hanging="340"/>
      </w:pPr>
      <w:r>
        <w:rPr>
          <w:rFonts w:ascii="Yu Gothic" w:hAnsi="Yu Gothic" w:eastAsia="Yu Gothic"/>
          <w:b w:val="0"/>
          <w:i w:val="0"/>
          <w:sz w:val="22"/>
        </w:rPr>
        <w:t>・PNG (.png)</w:t>
      </w:r>
    </w:p>
    <w:p>
      <w:r>
        <w:rPr>
          <w:rFonts w:ascii="Yu Gothic" w:hAnsi="Yu Gothic" w:eastAsia="Yu Gothic"/>
          <w:b w:val="0"/>
          <w:i w:val="0"/>
          <w:sz w:val="22"/>
        </w:rPr>
        <w:t>HEIC は v1.3.x 時点では受付不可（v1.4.0 以降で対応検討）</w:t>
      </w:r>
    </w:p>
    <w:p>
      <w:pPr>
        <w:pStyle w:val="Heading3"/>
        <w:keepNext/>
        <w:spacing w:before="160" w:after="80"/>
      </w:pPr>
      <w:r>
        <w:rPr>
          <w:rFonts w:ascii="Yu Gothic" w:hAnsi="Yu Gothic" w:eastAsia="Yu Gothic"/>
          <w:b/>
          <w:i w:val="0"/>
          <w:color w:val="5B9BD5"/>
          <w:sz w:val="24"/>
        </w:rPr>
        <w:t>3.1.2 バリデーション仕様</w:t>
      </w:r>
    </w:p>
    <w:p>
      <w:pPr>
        <w:ind w:left="624" w:hanging="340"/>
      </w:pPr>
      <w:r>
        <w:rPr>
          <w:rFonts w:ascii="Yu Gothic" w:hAnsi="Yu Gothic" w:eastAsia="Yu Gothic"/>
          <w:b w:val="0"/>
          <w:i w:val="0"/>
          <w:sz w:val="22"/>
        </w:rPr>
        <w:t>・最大ファイルサイズ：5MB</w:t>
      </w:r>
    </w:p>
    <w:p>
      <w:pPr>
        <w:ind w:left="624" w:hanging="340"/>
      </w:pPr>
      <w:r>
        <w:rPr>
          <w:rFonts w:ascii="Yu Gothic" w:hAnsi="Yu Gothic" w:eastAsia="Yu Gothic"/>
          <w:b w:val="0"/>
          <w:i w:val="0"/>
          <w:sz w:val="22"/>
        </w:rPr>
        <w:t>・受付拡張子：jpg / jpeg / png のみ</w:t>
      </w:r>
    </w:p>
    <w:p>
      <w:pPr>
        <w:ind w:left="624" w:hanging="340"/>
      </w:pPr>
      <w:r>
        <w:rPr>
          <w:rFonts w:ascii="Yu Gothic" w:hAnsi="Yu Gothic" w:eastAsia="Yu Gothic"/>
          <w:b w:val="0"/>
          <w:i w:val="0"/>
          <w:sz w:val="22"/>
        </w:rPr>
        <w:t>・最低画像サイズ：100 × 100px（OpenCV 処理上の最低基準）</w:t>
      </w:r>
    </w:p>
    <w:p>
      <w:pPr>
        <w:pStyle w:val="Heading2"/>
        <w:keepNext/>
        <w:spacing w:before="240" w:after="120"/>
      </w:pPr>
      <w:r>
        <w:rPr>
          <w:rFonts w:ascii="Yu Gothic" w:hAnsi="Yu Gothic" w:eastAsia="Yu Gothic"/>
          <w:b/>
          <w:i w:val="0"/>
          <w:color w:val="2E75B6"/>
          <w:sz w:val="26"/>
        </w:rPr>
        <w:t>★ 3.2 OCR 処理の起動</w:t>
      </w:r>
    </w:p>
    <w:p>
      <w:r>
        <w:rPr>
          <w:rFonts w:ascii="Yu Gothic" w:hAnsi="Yu Gothic" w:eastAsia="Yu Gothic"/>
          <w:b w:val="0"/>
          <w:i w:val="0"/>
          <w:sz w:val="22"/>
        </w:rPr>
        <w:t>OCR 処理を開始するユーザーアクションは「画像アップロード」のみとする。失敗した OriginalImage に対する retry 機能はユーザーに提供しない。</w:t>
      </w:r>
    </w:p>
    <w:p>
      <w:r>
        <w:rPr>
          <w:rFonts w:ascii="Yu Gothic" w:hAnsi="Yu Gothic" w:eastAsia="Yu Gothic"/>
          <w:b/>
          <w:i w:val="0"/>
          <w:sz w:val="22"/>
        </w:rPr>
        <w:t>【ユーザーが失敗を確認した場合の対処】</w:t>
      </w:r>
    </w:p>
    <w:p>
      <w:pPr>
        <w:ind w:left="624" w:hanging="340"/>
      </w:pPr>
      <w:r>
        <w:rPr>
          <w:rFonts w:ascii="Yu Gothic" w:hAnsi="Yu Gothic" w:eastAsia="Yu Gothic"/>
          <w:b w:val="0"/>
          <w:i w:val="0"/>
          <w:sz w:val="22"/>
        </w:rPr>
        <w:t>・画像を撮り直して新しくアップロードする</w:t>
      </w:r>
    </w:p>
    <w:p>
      <w:pPr>
        <w:ind w:left="624" w:hanging="340"/>
      </w:pPr>
      <w:r>
        <w:rPr>
          <w:rFonts w:ascii="Yu Gothic" w:hAnsi="Yu Gothic" w:eastAsia="Yu Gothic"/>
          <w:b w:val="0"/>
          <w:i w:val="0"/>
          <w:sz w:val="22"/>
        </w:rPr>
        <w:t>・不要な失敗 OriginalImage は削除する（削除機能は Phase 4 で実装）</w:t>
      </w:r>
    </w:p>
    <w:p>
      <w:r>
        <w:rPr>
          <w:rFonts w:ascii="Yu Gothic" w:hAnsi="Yu Gothic" w:eastAsia="Yu Gothic"/>
          <w:b/>
          <w:i w:val="0"/>
          <w:sz w:val="22"/>
        </w:rPr>
        <w:t>【retry_failed_ocr 管理コマンドの位置付け】</w:t>
      </w:r>
    </w:p>
    <w:p>
      <w:pPr>
        <w:ind w:left="624" w:hanging="340"/>
      </w:pPr>
      <w:r>
        <w:rPr>
          <w:rFonts w:ascii="Yu Gothic" w:hAnsi="Yu Gothic" w:eastAsia="Yu Gothic"/>
          <w:b w:val="0"/>
          <w:i w:val="0"/>
          <w:sz w:val="22"/>
        </w:rPr>
        <w:t>・開発・運用ツールとして提供する</w:t>
      </w:r>
    </w:p>
    <w:p>
      <w:pPr>
        <w:ind w:left="624" w:hanging="340"/>
      </w:pPr>
      <w:r>
        <w:rPr>
          <w:rFonts w:ascii="Yu Gothic" w:hAnsi="Yu Gothic" w:eastAsia="Yu Gothic"/>
          <w:b w:val="0"/>
          <w:i w:val="0"/>
          <w:sz w:val="22"/>
        </w:rPr>
        <w:t>・開発時：プロンプト修正後の動作確認用</w:t>
      </w:r>
    </w:p>
    <w:p>
      <w:pPr>
        <w:ind w:left="624" w:hanging="340"/>
      </w:pPr>
      <w:r>
        <w:rPr>
          <w:rFonts w:ascii="Yu Gothic" w:hAnsi="Yu Gothic" w:eastAsia="Yu Gothic"/>
          <w:b w:val="0"/>
          <w:i w:val="0"/>
          <w:sz w:val="22"/>
        </w:rPr>
        <w:t>・運用時：API 一時障害後のまとめリトライ用</w:t>
      </w:r>
    </w:p>
    <w:p>
      <w:pPr>
        <w:ind w:left="624" w:hanging="340"/>
      </w:pPr>
      <w:r>
        <w:rPr>
          <w:rFonts w:ascii="Yu Gothic" w:hAnsi="Yu Gothic" w:eastAsia="Yu Gothic"/>
          <w:b w:val="0"/>
          <w:i w:val="0"/>
          <w:sz w:val="22"/>
        </w:rPr>
        <w:t>・本番運用ではエンドユーザーに再アップロードを促す</w:t>
      </w:r>
    </w:p>
    <w:p>
      <w:pPr>
        <w:pStyle w:val="Heading1"/>
        <w:keepNext/>
        <w:spacing w:before="360" w:after="160"/>
      </w:pPr>
      <w:r>
        <w:rPr>
          <w:rFonts w:ascii="Yu Gothic" w:hAnsi="Yu Gothic" w:eastAsia="Yu Gothic"/>
          <w:b/>
          <w:i w:val="0"/>
          <w:color w:val="1F4E79"/>
          <w:sz w:val="32"/>
        </w:rPr>
        <w:t>第4章 データベース設計</w:t>
      </w:r>
    </w:p>
    <w:p>
      <w:pPr>
        <w:pStyle w:val="Heading2"/>
        <w:keepNext/>
        <w:spacing w:before="240" w:after="120"/>
      </w:pPr>
      <w:r>
        <w:rPr>
          <w:rFonts w:ascii="Yu Gothic" w:hAnsi="Yu Gothic" w:eastAsia="Yu Gothic"/>
          <w:b/>
          <w:i w:val="0"/>
          <w:color w:val="2E75B6"/>
          <w:sz w:val="26"/>
        </w:rPr>
        <w:t>4.1 全体構造</w:t>
      </w:r>
    </w:p>
    <w:p>
      <w:r>
        <w:rPr>
          <w:rFonts w:ascii="Yu Gothic" w:hAnsi="Yu Gothic" w:eastAsia="Yu Gothic"/>
          <w:b w:val="0"/>
          <w:i w:val="0"/>
          <w:sz w:val="22"/>
        </w:rPr>
        <w:t>v1.3.4 のデータモデル全体構造を以下に示す。OriginalImage を起点として、BusinessCard・Contact・Person・ContactFieldConfidence が階層的に紐付く。</w:t>
      </w:r>
    </w:p>
    <w:p>
      <w:pPr>
        <w:keepNext/>
        <w:jc w:val="center"/>
      </w:pPr>
      <w:r>
        <w:drawing>
          <wp:inline xmlns:a="http://schemas.openxmlformats.org/drawingml/2006/main" xmlns:pic="http://schemas.openxmlformats.org/drawingml/2006/picture">
            <wp:extent cx="5486400" cy="3764563"/>
            <wp:docPr id="2" name="Picture 2"/>
            <wp:cNvGraphicFramePr>
              <a:graphicFrameLocks noChangeAspect="1"/>
            </wp:cNvGraphicFramePr>
            <a:graphic>
              <a:graphicData uri="http://schemas.openxmlformats.org/drawingml/2006/picture">
                <pic:pic>
                  <pic:nvPicPr>
                    <pic:cNvPr id="0" name="B_er.png"/>
                    <pic:cNvPicPr/>
                  </pic:nvPicPr>
                  <pic:blipFill>
                    <a:blip r:embed="rId11"/>
                    <a:stretch>
                      <a:fillRect/>
                    </a:stretch>
                  </pic:blipFill>
                  <pic:spPr>
                    <a:xfrm>
                      <a:off x="0" y="0"/>
                      <a:ext cx="5486400" cy="3764563"/>
                    </a:xfrm>
                    <a:prstGeom prst="rect"/>
                  </pic:spPr>
                </pic:pic>
              </a:graphicData>
            </a:graphic>
          </wp:inline>
        </w:drawing>
      </w:r>
    </w:p>
    <w:p>
      <w:pPr>
        <w:jc w:val="center"/>
      </w:pPr>
      <w:r>
        <w:rPr>
          <w:rFonts w:ascii="Yu Gothic" w:hAnsi="Yu Gothic" w:eastAsia="Yu Gothic"/>
          <w:b w:val="0"/>
          <w:i/>
          <w:color w:val="595959"/>
          <w:sz w:val="18"/>
        </w:rPr>
        <w:t>図 4-1：データモデルの ER 図</w:t>
      </w:r>
    </w:p>
    <w:p>
      <w:pPr>
        <w:pStyle w:val="Heading2"/>
        <w:keepNext/>
        <w:spacing w:before="240" w:after="120"/>
      </w:pPr>
      <w:r>
        <w:rPr>
          <w:rFonts w:ascii="Yu Gothic" w:hAnsi="Yu Gothic" w:eastAsia="Yu Gothic"/>
          <w:b/>
          <w:i w:val="0"/>
          <w:color w:val="2E75B6"/>
          <w:sz w:val="26"/>
        </w:rPr>
        <w:t>★ 4.2 OriginalImage（元画像DB）</w:t>
      </w:r>
    </w:p>
    <w:p>
      <w:r>
        <w:rPr>
          <w:rFonts w:ascii="Yu Gothic" w:hAnsi="Yu Gothic" w:eastAsia="Yu Gothic"/>
          <w:b w:val="0"/>
          <w:i w:val="0"/>
          <w:sz w:val="22"/>
        </w:rPr>
        <w:t>OriginalImage は元画像 1 件に対応するレコード。</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2268"/>
            <w:shd w:val="clear" w:color="auto" w:fill="DEEAF6"/>
            <w:vAlign w:val="center"/>
          </w:tcPr>
          <w:p>
            <w:r/>
            <w:r>
              <w:rPr>
                <w:rFonts w:ascii="Yu Gothic" w:hAnsi="Yu Gothic" w:eastAsia="Yu Gothic"/>
                <w:b/>
                <w:i w:val="0"/>
                <w:sz w:val="20"/>
              </w:rPr>
              <w:t>フィールド名</w:t>
            </w:r>
          </w:p>
        </w:tc>
        <w:tc>
          <w:tcPr>
            <w:tcW w:type="dxa" w:w="2551"/>
            <w:shd w:val="clear" w:color="auto" w:fill="DEEAF6"/>
            <w:vAlign w:val="center"/>
          </w:tcPr>
          <w:p>
            <w:r/>
            <w:r>
              <w:rPr>
                <w:rFonts w:ascii="Yu Gothic" w:hAnsi="Yu Gothic" w:eastAsia="Yu Gothic"/>
                <w:b/>
                <w:i w:val="0"/>
                <w:sz w:val="20"/>
              </w:rPr>
              <w:t>型</w:t>
            </w:r>
          </w:p>
        </w:tc>
        <w:tc>
          <w:tcPr>
            <w:tcW w:type="dxa" w:w="4535"/>
            <w:shd w:val="clear" w:color="auto" w:fill="DEEAF6"/>
            <w:vAlign w:val="center"/>
          </w:tcPr>
          <w:p>
            <w:r/>
            <w:r>
              <w:rPr>
                <w:rFonts w:ascii="Yu Gothic" w:hAnsi="Yu Gothic" w:eastAsia="Yu Gothic"/>
                <w:b/>
                <w:i w:val="0"/>
                <w:sz w:val="20"/>
              </w:rPr>
              <w:t>説明</w:t>
            </w:r>
          </w:p>
        </w:tc>
      </w:tr>
      <w:tr>
        <w:trPr>
          <w:cantSplit/>
        </w:trPr>
        <w:tc>
          <w:tcPr>
            <w:tcW w:type="dxa" w:w="2268"/>
            <w:vAlign w:val="center"/>
          </w:tcPr>
          <w:p>
            <w:r/>
            <w:r>
              <w:rPr>
                <w:rFonts w:ascii="Yu Gothic" w:hAnsi="Yu Gothic" w:eastAsia="Yu Gothic"/>
                <w:b w:val="0"/>
                <w:i w:val="0"/>
                <w:sz w:val="20"/>
              </w:rPr>
              <w:t>id</w:t>
            </w:r>
          </w:p>
        </w:tc>
        <w:tc>
          <w:tcPr>
            <w:tcW w:type="dxa" w:w="2551"/>
            <w:vAlign w:val="center"/>
          </w:tcPr>
          <w:p>
            <w:r/>
            <w:r>
              <w:rPr>
                <w:rFonts w:ascii="Yu Gothic" w:hAnsi="Yu Gothic" w:eastAsia="Yu Gothic"/>
                <w:b w:val="0"/>
                <w:i w:val="0"/>
                <w:sz w:val="20"/>
              </w:rPr>
              <w:t>UUIDField (PK)</w:t>
            </w:r>
          </w:p>
        </w:tc>
        <w:tc>
          <w:tcPr>
            <w:tcW w:type="dxa" w:w="4535"/>
            <w:vAlign w:val="center"/>
          </w:tcPr>
          <w:p>
            <w:r/>
            <w:r>
              <w:rPr>
                <w:rFonts w:ascii="Yu Gothic" w:hAnsi="Yu Gothic" w:eastAsia="Yu Gothic"/>
                <w:b w:val="0"/>
                <w:i w:val="0"/>
                <w:sz w:val="20"/>
              </w:rPr>
              <w:t>プライマリキー（uuid.uuid4）</w:t>
            </w:r>
          </w:p>
        </w:tc>
      </w:tr>
      <w:tr>
        <w:trPr>
          <w:cantSplit/>
        </w:trPr>
        <w:tc>
          <w:tcPr>
            <w:tcW w:type="dxa" w:w="2268"/>
            <w:vAlign w:val="center"/>
          </w:tcPr>
          <w:p>
            <w:r/>
            <w:r>
              <w:rPr>
                <w:rFonts w:ascii="Yu Gothic" w:hAnsi="Yu Gothic" w:eastAsia="Yu Gothic"/>
                <w:b w:val="0"/>
                <w:i w:val="0"/>
                <w:sz w:val="20"/>
              </w:rPr>
              <w:t>user</w:t>
            </w:r>
          </w:p>
        </w:tc>
        <w:tc>
          <w:tcPr>
            <w:tcW w:type="dxa" w:w="2551"/>
            <w:vAlign w:val="center"/>
          </w:tcPr>
          <w:p>
            <w:r/>
            <w:r>
              <w:rPr>
                <w:rFonts w:ascii="Yu Gothic" w:hAnsi="Yu Gothic" w:eastAsia="Yu Gothic"/>
                <w:b w:val="0"/>
                <w:i w:val="0"/>
                <w:sz w:val="20"/>
              </w:rPr>
              <w:t>FK(User, CASCADE)</w:t>
            </w:r>
          </w:p>
        </w:tc>
        <w:tc>
          <w:tcPr>
            <w:tcW w:type="dxa" w:w="4535"/>
            <w:vAlign w:val="center"/>
          </w:tcPr>
          <w:p>
            <w:r/>
            <w:r>
              <w:rPr>
                <w:rFonts w:ascii="Yu Gothic" w:hAnsi="Yu Gothic" w:eastAsia="Yu Gothic"/>
                <w:b w:val="0"/>
                <w:i w:val="0"/>
                <w:sz w:val="20"/>
              </w:rPr>
              <w:t>アップロードしたユーザー</w:t>
            </w:r>
          </w:p>
        </w:tc>
      </w:tr>
      <w:tr>
        <w:trPr>
          <w:cantSplit/>
        </w:trPr>
        <w:tc>
          <w:tcPr>
            <w:tcW w:type="dxa" w:w="2268"/>
            <w:vAlign w:val="center"/>
          </w:tcPr>
          <w:p>
            <w:r/>
            <w:r>
              <w:rPr>
                <w:rFonts w:ascii="Yu Gothic" w:hAnsi="Yu Gothic" w:eastAsia="Yu Gothic"/>
                <w:b w:val="0"/>
                <w:i w:val="0"/>
                <w:sz w:val="20"/>
              </w:rPr>
              <w:t>image_file</w:t>
            </w:r>
          </w:p>
        </w:tc>
        <w:tc>
          <w:tcPr>
            <w:tcW w:type="dxa" w:w="2551"/>
            <w:vAlign w:val="center"/>
          </w:tcPr>
          <w:p>
            <w:r/>
            <w:r>
              <w:rPr>
                <w:rFonts w:ascii="Yu Gothic" w:hAnsi="Yu Gothic" w:eastAsia="Yu Gothic"/>
                <w:b w:val="0"/>
                <w:i w:val="0"/>
                <w:sz w:val="20"/>
              </w:rPr>
              <w:t>ImageField</w:t>
            </w:r>
          </w:p>
        </w:tc>
        <w:tc>
          <w:tcPr>
            <w:tcW w:type="dxa" w:w="4535"/>
            <w:vAlign w:val="center"/>
          </w:tcPr>
          <w:p>
            <w:r/>
            <w:r>
              <w:rPr>
                <w:rFonts w:ascii="Yu Gothic" w:hAnsi="Yu Gothic" w:eastAsia="Yu Gothic"/>
                <w:b w:val="0"/>
                <w:i w:val="0"/>
                <w:sz w:val="20"/>
              </w:rPr>
              <w:t>元画像ファイル（originals/%Y/%m/%d/）</w:t>
            </w:r>
          </w:p>
        </w:tc>
      </w:tr>
      <w:tr>
        <w:trPr>
          <w:cantSplit/>
        </w:trPr>
        <w:tc>
          <w:tcPr>
            <w:tcW w:type="dxa" w:w="2268"/>
            <w:vAlign w:val="center"/>
          </w:tcPr>
          <w:p>
            <w:r/>
            <w:r>
              <w:rPr>
                <w:rFonts w:ascii="Yu Gothic" w:hAnsi="Yu Gothic" w:eastAsia="Yu Gothic"/>
                <w:b w:val="0"/>
                <w:i w:val="0"/>
                <w:sz w:val="20"/>
              </w:rPr>
              <w:t>status</w:t>
            </w:r>
          </w:p>
        </w:tc>
        <w:tc>
          <w:tcPr>
            <w:tcW w:type="dxa" w:w="2551"/>
            <w:vAlign w:val="center"/>
          </w:tcPr>
          <w:p>
            <w:r/>
            <w:r>
              <w:rPr>
                <w:rFonts w:ascii="Yu Gothic" w:hAnsi="Yu Gothic" w:eastAsia="Yu Gothic"/>
                <w:b w:val="0"/>
                <w:i w:val="0"/>
                <w:sz w:val="20"/>
              </w:rPr>
              <w:t>CharField(20)</w:t>
            </w:r>
          </w:p>
        </w:tc>
        <w:tc>
          <w:tcPr>
            <w:tcW w:type="dxa" w:w="4535"/>
            <w:vAlign w:val="center"/>
          </w:tcPr>
          <w:p>
            <w:r/>
            <w:r>
              <w:rPr>
                <w:rFonts w:ascii="Yu Gothic" w:hAnsi="Yu Gothic" w:eastAsia="Yu Gothic"/>
                <w:b w:val="0"/>
                <w:i w:val="0"/>
                <w:sz w:val="20"/>
              </w:rPr>
              <w:t>処理状態（5 値、4.7.1 参照）</w:t>
            </w:r>
          </w:p>
        </w:tc>
      </w:tr>
      <w:tr>
        <w:trPr>
          <w:cantSplit/>
        </w:trPr>
        <w:tc>
          <w:tcPr>
            <w:tcW w:type="dxa" w:w="2268"/>
            <w:vAlign w:val="center"/>
            <w:shd w:val="clear" w:color="auto" w:fill="FFF2CC"/>
          </w:tcPr>
          <w:p>
            <w:r/>
            <w:r>
              <w:rPr>
                <w:rFonts w:ascii="Yu Gothic" w:hAnsi="Yu Gothic" w:eastAsia="Yu Gothic"/>
                <w:b w:val="0"/>
                <w:i w:val="0"/>
                <w:sz w:val="20"/>
              </w:rPr>
              <w:t>claimed_at</w:t>
            </w:r>
          </w:p>
        </w:tc>
        <w:tc>
          <w:tcPr>
            <w:tcW w:type="dxa" w:w="2551"/>
            <w:vAlign w:val="center"/>
            <w:shd w:val="clear" w:color="auto" w:fill="FFF2CC"/>
          </w:tcPr>
          <w:p>
            <w:r/>
            <w:r>
              <w:rPr>
                <w:rFonts w:ascii="Yu Gothic" w:hAnsi="Yu Gothic" w:eastAsia="Yu Gothic"/>
                <w:b w:val="0"/>
                <w:i w:val="0"/>
                <w:sz w:val="20"/>
              </w:rPr>
              <w:t>DateTimeField (nullable)</w:t>
            </w:r>
          </w:p>
        </w:tc>
        <w:tc>
          <w:tcPr>
            <w:tcW w:type="dxa" w:w="4535"/>
            <w:vAlign w:val="center"/>
            <w:shd w:val="clear" w:color="auto" w:fill="FFF2CC"/>
          </w:tcPr>
          <w:p>
            <w:r/>
            <w:r>
              <w:rPr>
                <w:rFonts w:ascii="Yu Gothic" w:hAnsi="Yu Gothic" w:eastAsia="Yu Gothic"/>
                <w:b w:val="0"/>
                <w:i w:val="0"/>
                <w:sz w:val="20"/>
              </w:rPr>
              <w:t>CAS で processing 遷移時刻を記録。stuck sweeper 判定用（v1.3.0 新規）</w:t>
            </w:r>
          </w:p>
        </w:tc>
      </w:tr>
      <w:tr>
        <w:trPr>
          <w:cantSplit/>
        </w:trPr>
        <w:tc>
          <w:tcPr>
            <w:tcW w:type="dxa" w:w="2268"/>
            <w:vAlign w:val="center"/>
          </w:tcPr>
          <w:p>
            <w:r/>
            <w:r>
              <w:rPr>
                <w:rFonts w:ascii="Yu Gothic" w:hAnsi="Yu Gothic" w:eastAsia="Yu Gothic"/>
                <w:b w:val="0"/>
                <w:i w:val="0"/>
                <w:sz w:val="20"/>
              </w:rPr>
              <w:t>raw_json</w:t>
            </w:r>
          </w:p>
        </w:tc>
        <w:tc>
          <w:tcPr>
            <w:tcW w:type="dxa" w:w="2551"/>
            <w:vAlign w:val="center"/>
          </w:tcPr>
          <w:p>
            <w:r/>
            <w:r>
              <w:rPr>
                <w:rFonts w:ascii="Yu Gothic" w:hAnsi="Yu Gothic" w:eastAsia="Yu Gothic"/>
                <w:b w:val="0"/>
                <w:i w:val="0"/>
                <w:sz w:val="20"/>
              </w:rPr>
              <w:t>JSONField (nullable)</w:t>
            </w:r>
          </w:p>
        </w:tc>
        <w:tc>
          <w:tcPr>
            <w:tcW w:type="dxa" w:w="4535"/>
            <w:vAlign w:val="center"/>
          </w:tcPr>
          <w:p>
            <w:r/>
            <w:r>
              <w:rPr>
                <w:rFonts w:ascii="Yu Gothic" w:hAnsi="Yu Gothic" w:eastAsia="Yu Gothic"/>
                <w:b w:val="0"/>
                <w:i w:val="0"/>
                <w:sz w:val="20"/>
              </w:rPr>
              <w:t>OCR 結果 JSON（不変）</w:t>
            </w:r>
          </w:p>
        </w:tc>
      </w:tr>
      <w:tr>
        <w:trPr>
          <w:cantSplit/>
        </w:trPr>
        <w:tc>
          <w:tcPr>
            <w:tcW w:type="dxa" w:w="2268"/>
            <w:vAlign w:val="center"/>
          </w:tcPr>
          <w:p>
            <w:r/>
            <w:r>
              <w:rPr>
                <w:rFonts w:ascii="Yu Gothic" w:hAnsi="Yu Gothic" w:eastAsia="Yu Gothic"/>
                <w:b w:val="0"/>
                <w:i w:val="0"/>
                <w:sz w:val="20"/>
              </w:rPr>
              <w:t>detected_count</w:t>
            </w:r>
          </w:p>
        </w:tc>
        <w:tc>
          <w:tcPr>
            <w:tcW w:type="dxa" w:w="2551"/>
            <w:vAlign w:val="center"/>
          </w:tcPr>
          <w:p>
            <w:r/>
            <w:r>
              <w:rPr>
                <w:rFonts w:ascii="Yu Gothic" w:hAnsi="Yu Gothic" w:eastAsia="Yu Gothic"/>
                <w:b w:val="0"/>
                <w:i w:val="0"/>
                <w:sz w:val="20"/>
              </w:rPr>
              <w:t>IntegerField (default=0)</w:t>
            </w:r>
          </w:p>
        </w:tc>
        <w:tc>
          <w:tcPr>
            <w:tcW w:type="dxa" w:w="4535"/>
            <w:vAlign w:val="center"/>
          </w:tcPr>
          <w:p>
            <w:r/>
            <w:r>
              <w:rPr>
                <w:rFonts w:ascii="Yu Gothic" w:hAnsi="Yu Gothic" w:eastAsia="Yu Gothic"/>
                <w:b w:val="0"/>
                <w:i w:val="0"/>
                <w:sz w:val="20"/>
              </w:rPr>
              <w:t>検出された名刺数</w:t>
            </w:r>
          </w:p>
        </w:tc>
      </w:tr>
      <w:tr>
        <w:trPr>
          <w:cantSplit/>
        </w:trPr>
        <w:tc>
          <w:tcPr>
            <w:tcW w:type="dxa" w:w="2268"/>
            <w:vAlign w:val="center"/>
          </w:tcPr>
          <w:p>
            <w:r/>
            <w:r>
              <w:rPr>
                <w:rFonts w:ascii="Yu Gothic" w:hAnsi="Yu Gothic" w:eastAsia="Yu Gothic"/>
                <w:b w:val="0"/>
                <w:i w:val="0"/>
                <w:sz w:val="20"/>
              </w:rPr>
              <w:t>error_message</w:t>
            </w:r>
          </w:p>
        </w:tc>
        <w:tc>
          <w:tcPr>
            <w:tcW w:type="dxa" w:w="2551"/>
            <w:vAlign w:val="center"/>
          </w:tcPr>
          <w:p>
            <w:r/>
            <w:r>
              <w:rPr>
                <w:rFonts w:ascii="Yu Gothic" w:hAnsi="Yu Gothic" w:eastAsia="Yu Gothic"/>
                <w:b w:val="0"/>
                <w:i w:val="0"/>
                <w:sz w:val="20"/>
              </w:rPr>
              <w:t>TextField (default="")</w:t>
            </w:r>
          </w:p>
        </w:tc>
        <w:tc>
          <w:tcPr>
            <w:tcW w:type="dxa" w:w="4535"/>
            <w:vAlign w:val="center"/>
          </w:tcPr>
          <w:p>
            <w:r/>
            <w:r>
              <w:rPr>
                <w:rFonts w:ascii="Yu Gothic" w:hAnsi="Yu Gothic" w:eastAsia="Yu Gothic"/>
                <w:b w:val="0"/>
                <w:i w:val="0"/>
                <w:sz w:val="20"/>
              </w:rPr>
              <w:t>失敗理由・部分失敗ログを集約</w:t>
            </w:r>
          </w:p>
        </w:tc>
      </w:tr>
      <w:tr>
        <w:trPr>
          <w:cantSplit/>
        </w:trPr>
        <w:tc>
          <w:tcPr>
            <w:tcW w:type="dxa" w:w="2268"/>
            <w:vAlign w:val="center"/>
          </w:tcPr>
          <w:p>
            <w:r/>
            <w:r>
              <w:rPr>
                <w:rFonts w:ascii="Yu Gothic" w:hAnsi="Yu Gothic" w:eastAsia="Yu Gothic"/>
                <w:b w:val="0"/>
                <w:i w:val="0"/>
                <w:sz w:val="20"/>
              </w:rPr>
              <w:t>created_at</w:t>
            </w:r>
          </w:p>
        </w:tc>
        <w:tc>
          <w:tcPr>
            <w:tcW w:type="dxa" w:w="2551"/>
            <w:vAlign w:val="center"/>
          </w:tcPr>
          <w:p>
            <w:r/>
            <w:r>
              <w:rPr>
                <w:rFonts w:ascii="Yu Gothic" w:hAnsi="Yu Gothic" w:eastAsia="Yu Gothic"/>
                <w:b w:val="0"/>
                <w:i w:val="0"/>
                <w:sz w:val="20"/>
              </w:rPr>
              <w:t>DateTimeField (auto_now_add)</w:t>
            </w:r>
          </w:p>
        </w:tc>
        <w:tc>
          <w:tcPr>
            <w:tcW w:type="dxa" w:w="4535"/>
            <w:vAlign w:val="center"/>
          </w:tcPr>
          <w:p>
            <w:r/>
            <w:r>
              <w:rPr>
                <w:rFonts w:ascii="Yu Gothic" w:hAnsi="Yu Gothic" w:eastAsia="Yu Gothic"/>
                <w:b w:val="0"/>
                <w:i w:val="0"/>
                <w:sz w:val="20"/>
              </w:rPr>
              <w:t>レコード作成日時</w:t>
            </w:r>
          </w:p>
        </w:tc>
      </w:tr>
      <w:tr>
        <w:trPr>
          <w:cantSplit/>
        </w:trPr>
        <w:tc>
          <w:tcPr>
            <w:tcW w:type="dxa" w:w="2268"/>
            <w:vAlign w:val="center"/>
          </w:tcPr>
          <w:p>
            <w:r/>
            <w:r>
              <w:rPr>
                <w:rFonts w:ascii="Yu Gothic" w:hAnsi="Yu Gothic" w:eastAsia="Yu Gothic"/>
                <w:b w:val="0"/>
                <w:i w:val="0"/>
                <w:sz w:val="20"/>
              </w:rPr>
              <w:t>updated_at</w:t>
            </w:r>
          </w:p>
        </w:tc>
        <w:tc>
          <w:tcPr>
            <w:tcW w:type="dxa" w:w="2551"/>
            <w:vAlign w:val="center"/>
          </w:tcPr>
          <w:p>
            <w:r/>
            <w:r>
              <w:rPr>
                <w:rFonts w:ascii="Yu Gothic" w:hAnsi="Yu Gothic" w:eastAsia="Yu Gothic"/>
                <w:b w:val="0"/>
                <w:i w:val="0"/>
                <w:sz w:val="20"/>
              </w:rPr>
              <w:t>DateTimeField (auto_now)</w:t>
            </w:r>
          </w:p>
        </w:tc>
        <w:tc>
          <w:tcPr>
            <w:tcW w:type="dxa" w:w="4535"/>
            <w:vAlign w:val="center"/>
          </w:tcPr>
          <w:p>
            <w:r/>
            <w:r>
              <w:rPr>
                <w:rFonts w:ascii="Yu Gothic" w:hAnsi="Yu Gothic" w:eastAsia="Yu Gothic"/>
                <w:b w:val="0"/>
                <w:i w:val="0"/>
                <w:sz w:val="20"/>
              </w:rPr>
              <w:t>最終更新日時</w:t>
            </w:r>
          </w:p>
        </w:tc>
      </w:tr>
    </w:tbl>
    <w:p>
      <w:pPr>
        <w:spacing w:after="80"/>
      </w:pPr>
    </w:p>
    <w:p>
      <w:r>
        <w:rPr>
          <w:rFonts w:ascii="Yu Gothic" w:hAnsi="Yu Gothic" w:eastAsia="Yu Gothic"/>
          <w:b/>
          <w:i w:val="0"/>
          <w:sz w:val="22"/>
        </w:rPr>
        <w:t>【raw_json への保存制約】</w:t>
      </w:r>
    </w:p>
    <w:p>
      <w:pPr>
        <w:ind w:left="624" w:hanging="340"/>
      </w:pPr>
      <w:r>
        <w:rPr>
          <w:rFonts w:ascii="Yu Gothic" w:hAnsi="Yu Gothic" w:eastAsia="Yu Gothic"/>
          <w:b w:val="0"/>
          <w:i w:val="0"/>
          <w:sz w:val="22"/>
        </w:rPr>
        <w:t>・raw_json には OCR 結果 JSON（第5章で定義する標準形式）のみを保存</w:t>
      </w:r>
    </w:p>
    <w:p>
      <w:pPr>
        <w:ind w:left="624" w:hanging="340"/>
      </w:pPr>
      <w:r>
        <w:rPr>
          <w:rFonts w:ascii="Yu Gothic" w:hAnsi="Yu Gothic" w:eastAsia="Yu Gothic"/>
          <w:b w:val="0"/>
          <w:i w:val="0"/>
          <w:sz w:val="22"/>
        </w:rPr>
        <w:t>・画像バイナリ・base64 エンコードされた画像は保存しない</w:t>
      </w:r>
    </w:p>
    <w:p>
      <w:pPr>
        <w:ind w:left="624" w:hanging="340"/>
      </w:pPr>
      <w:r>
        <w:rPr>
          <w:rFonts w:ascii="Yu Gothic" w:hAnsi="Yu Gothic" w:eastAsia="Yu Gothic"/>
          <w:b w:val="0"/>
          <w:i w:val="0"/>
          <w:sz w:val="22"/>
        </w:rPr>
        <w:t>・理由：JSONField の肥大化を防ぐため。画像本体はファイルシステムで管理</w:t>
      </w:r>
    </w:p>
    <w:p>
      <w:r>
        <w:rPr>
          <w:rFonts w:ascii="Yu Gothic" w:hAnsi="Yu Gothic" w:eastAsia="Yu Gothic"/>
          <w:b/>
          <w:i w:val="0"/>
          <w:sz w:val="22"/>
        </w:rPr>
        <w:t>【STATUS_CHOICES】</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2835"/>
            <w:shd w:val="clear" w:color="auto" w:fill="DEEAF6"/>
            <w:vAlign w:val="center"/>
          </w:tcPr>
          <w:p>
            <w:r/>
            <w:r>
              <w:rPr>
                <w:rFonts w:ascii="Yu Gothic" w:hAnsi="Yu Gothic" w:eastAsia="Yu Gothic"/>
                <w:b/>
                <w:i w:val="0"/>
                <w:sz w:val="20"/>
              </w:rPr>
              <w:t>定数名</w:t>
            </w:r>
          </w:p>
        </w:tc>
        <w:tc>
          <w:tcPr>
            <w:tcW w:type="dxa" w:w="2268"/>
            <w:shd w:val="clear" w:color="auto" w:fill="DEEAF6"/>
            <w:vAlign w:val="center"/>
          </w:tcPr>
          <w:p>
            <w:r/>
            <w:r>
              <w:rPr>
                <w:rFonts w:ascii="Yu Gothic" w:hAnsi="Yu Gothic" w:eastAsia="Yu Gothic"/>
                <w:b/>
                <w:i w:val="0"/>
                <w:sz w:val="20"/>
              </w:rPr>
              <w:t>コード値</w:t>
            </w:r>
          </w:p>
        </w:tc>
        <w:tc>
          <w:tcPr>
            <w:tcW w:type="dxa" w:w="4252"/>
            <w:shd w:val="clear" w:color="auto" w:fill="DEEAF6"/>
            <w:vAlign w:val="center"/>
          </w:tcPr>
          <w:p>
            <w:r/>
            <w:r>
              <w:rPr>
                <w:rFonts w:ascii="Yu Gothic" w:hAnsi="Yu Gothic" w:eastAsia="Yu Gothic"/>
                <w:b/>
                <w:i w:val="0"/>
                <w:sz w:val="20"/>
              </w:rPr>
              <w:t>表示名</w:t>
            </w:r>
          </w:p>
        </w:tc>
      </w:tr>
      <w:tr>
        <w:trPr>
          <w:cantSplit/>
        </w:trPr>
        <w:tc>
          <w:tcPr>
            <w:tcW w:type="dxa" w:w="2835"/>
            <w:vAlign w:val="center"/>
          </w:tcPr>
          <w:p>
            <w:r/>
            <w:r>
              <w:rPr>
                <w:rFonts w:ascii="Yu Gothic" w:hAnsi="Yu Gothic" w:eastAsia="Yu Gothic"/>
                <w:b w:val="0"/>
                <w:i w:val="0"/>
                <w:sz w:val="20"/>
              </w:rPr>
              <w:t>STATUS_PENDING</w:t>
            </w:r>
          </w:p>
        </w:tc>
        <w:tc>
          <w:tcPr>
            <w:tcW w:type="dxa" w:w="2268"/>
            <w:vAlign w:val="center"/>
          </w:tcPr>
          <w:p>
            <w:r/>
            <w:r>
              <w:rPr>
                <w:rFonts w:ascii="Yu Gothic" w:hAnsi="Yu Gothic" w:eastAsia="Yu Gothic"/>
                <w:b w:val="0"/>
                <w:i w:val="0"/>
                <w:sz w:val="20"/>
              </w:rPr>
              <w:t>"pending"</w:t>
            </w:r>
          </w:p>
        </w:tc>
        <w:tc>
          <w:tcPr>
            <w:tcW w:type="dxa" w:w="4252"/>
            <w:vAlign w:val="center"/>
          </w:tcPr>
          <w:p>
            <w:r/>
            <w:r>
              <w:rPr>
                <w:rFonts w:ascii="Yu Gothic" w:hAnsi="Yu Gothic" w:eastAsia="Yu Gothic"/>
                <w:b w:val="0"/>
                <w:i w:val="0"/>
                <w:sz w:val="20"/>
              </w:rPr>
              <w:t>処理待ち</w:t>
            </w:r>
          </w:p>
        </w:tc>
      </w:tr>
      <w:tr>
        <w:trPr>
          <w:cantSplit/>
        </w:trPr>
        <w:tc>
          <w:tcPr>
            <w:tcW w:type="dxa" w:w="2835"/>
            <w:vAlign w:val="center"/>
            <w:shd w:val="clear" w:color="auto" w:fill="FFF2CC"/>
          </w:tcPr>
          <w:p>
            <w:r/>
            <w:r>
              <w:rPr>
                <w:rFonts w:ascii="Yu Gothic" w:hAnsi="Yu Gothic" w:eastAsia="Yu Gothic"/>
                <w:b w:val="0"/>
                <w:i w:val="0"/>
                <w:sz w:val="20"/>
              </w:rPr>
              <w:t>STATUS_PROCESSING</w:t>
            </w:r>
          </w:p>
        </w:tc>
        <w:tc>
          <w:tcPr>
            <w:tcW w:type="dxa" w:w="2268"/>
            <w:vAlign w:val="center"/>
            <w:shd w:val="clear" w:color="auto" w:fill="FFF2CC"/>
          </w:tcPr>
          <w:p>
            <w:r/>
            <w:r>
              <w:rPr>
                <w:rFonts w:ascii="Yu Gothic" w:hAnsi="Yu Gothic" w:eastAsia="Yu Gothic"/>
                <w:b w:val="0"/>
                <w:i w:val="0"/>
                <w:sz w:val="20"/>
              </w:rPr>
              <w:t>"processing"</w:t>
            </w:r>
          </w:p>
        </w:tc>
        <w:tc>
          <w:tcPr>
            <w:tcW w:type="dxa" w:w="4252"/>
            <w:vAlign w:val="center"/>
            <w:shd w:val="clear" w:color="auto" w:fill="FFF2CC"/>
          </w:tcPr>
          <w:p>
            <w:r/>
            <w:r>
              <w:rPr>
                <w:rFonts w:ascii="Yu Gothic" w:hAnsi="Yu Gothic" w:eastAsia="Yu Gothic"/>
                <w:b w:val="0"/>
                <w:i w:val="0"/>
                <w:sz w:val="20"/>
              </w:rPr>
              <w:t>処理中（v1.3.0 新規）</w:t>
            </w:r>
          </w:p>
        </w:tc>
      </w:tr>
      <w:tr>
        <w:trPr>
          <w:cantSplit/>
        </w:trPr>
        <w:tc>
          <w:tcPr>
            <w:tcW w:type="dxa" w:w="2835"/>
            <w:vAlign w:val="center"/>
          </w:tcPr>
          <w:p>
            <w:r/>
            <w:r>
              <w:rPr>
                <w:rFonts w:ascii="Yu Gothic" w:hAnsi="Yu Gothic" w:eastAsia="Yu Gothic"/>
                <w:b w:val="0"/>
                <w:i w:val="0"/>
                <w:sz w:val="20"/>
              </w:rPr>
              <w:t>STATUS_EXTRACTED</w:t>
            </w:r>
          </w:p>
        </w:tc>
        <w:tc>
          <w:tcPr>
            <w:tcW w:type="dxa" w:w="2268"/>
            <w:vAlign w:val="center"/>
          </w:tcPr>
          <w:p>
            <w:r/>
            <w:r>
              <w:rPr>
                <w:rFonts w:ascii="Yu Gothic" w:hAnsi="Yu Gothic" w:eastAsia="Yu Gothic"/>
                <w:b w:val="0"/>
                <w:i w:val="0"/>
                <w:sz w:val="20"/>
              </w:rPr>
              <w:t>"extracted"</w:t>
            </w:r>
          </w:p>
        </w:tc>
        <w:tc>
          <w:tcPr>
            <w:tcW w:type="dxa" w:w="4252"/>
            <w:vAlign w:val="center"/>
          </w:tcPr>
          <w:p>
            <w:r/>
            <w:r>
              <w:rPr>
                <w:rFonts w:ascii="Yu Gothic" w:hAnsi="Yu Gothic" w:eastAsia="Yu Gothic"/>
                <w:b w:val="0"/>
                <w:i w:val="0"/>
                <w:sz w:val="20"/>
              </w:rPr>
              <w:t>完了</w:t>
            </w:r>
          </w:p>
        </w:tc>
      </w:tr>
      <w:tr>
        <w:trPr>
          <w:cantSplit/>
        </w:trPr>
        <w:tc>
          <w:tcPr>
            <w:tcW w:type="dxa" w:w="2835"/>
            <w:vAlign w:val="center"/>
          </w:tcPr>
          <w:p>
            <w:r/>
            <w:r>
              <w:rPr>
                <w:rFonts w:ascii="Yu Gothic" w:hAnsi="Yu Gothic" w:eastAsia="Yu Gothic"/>
                <w:b w:val="0"/>
                <w:i w:val="0"/>
                <w:sz w:val="20"/>
              </w:rPr>
              <w:t>STATUS_GARBAGE</w:t>
            </w:r>
          </w:p>
        </w:tc>
        <w:tc>
          <w:tcPr>
            <w:tcW w:type="dxa" w:w="2268"/>
            <w:vAlign w:val="center"/>
          </w:tcPr>
          <w:p>
            <w:r/>
            <w:r>
              <w:rPr>
                <w:rFonts w:ascii="Yu Gothic" w:hAnsi="Yu Gothic" w:eastAsia="Yu Gothic"/>
                <w:b w:val="0"/>
                <w:i w:val="0"/>
                <w:sz w:val="20"/>
              </w:rPr>
              <w:t>"garbage"</w:t>
            </w:r>
          </w:p>
        </w:tc>
        <w:tc>
          <w:tcPr>
            <w:tcW w:type="dxa" w:w="4252"/>
            <w:vAlign w:val="center"/>
          </w:tcPr>
          <w:p>
            <w:r/>
            <w:r>
              <w:rPr>
                <w:rFonts w:ascii="Yu Gothic" w:hAnsi="Yu Gothic" w:eastAsia="Yu Gothic"/>
                <w:b w:val="0"/>
                <w:i w:val="0"/>
                <w:sz w:val="20"/>
              </w:rPr>
              <w:t>無効画像</w:t>
            </w:r>
          </w:p>
        </w:tc>
      </w:tr>
      <w:tr>
        <w:trPr>
          <w:cantSplit/>
        </w:trPr>
        <w:tc>
          <w:tcPr>
            <w:tcW w:type="dxa" w:w="2835"/>
            <w:vAlign w:val="center"/>
          </w:tcPr>
          <w:p>
            <w:r/>
            <w:r>
              <w:rPr>
                <w:rFonts w:ascii="Yu Gothic" w:hAnsi="Yu Gothic" w:eastAsia="Yu Gothic"/>
                <w:b w:val="0"/>
                <w:i w:val="0"/>
                <w:sz w:val="20"/>
              </w:rPr>
              <w:t>STATUS_FAILED</w:t>
            </w:r>
          </w:p>
        </w:tc>
        <w:tc>
          <w:tcPr>
            <w:tcW w:type="dxa" w:w="2268"/>
            <w:vAlign w:val="center"/>
          </w:tcPr>
          <w:p>
            <w:r/>
            <w:r>
              <w:rPr>
                <w:rFonts w:ascii="Yu Gothic" w:hAnsi="Yu Gothic" w:eastAsia="Yu Gothic"/>
                <w:b w:val="0"/>
                <w:i w:val="0"/>
                <w:sz w:val="20"/>
              </w:rPr>
              <w:t>"failed"</w:t>
            </w:r>
          </w:p>
        </w:tc>
        <w:tc>
          <w:tcPr>
            <w:tcW w:type="dxa" w:w="4252"/>
            <w:vAlign w:val="center"/>
          </w:tcPr>
          <w:p>
            <w:r/>
            <w:r>
              <w:rPr>
                <w:rFonts w:ascii="Yu Gothic" w:hAnsi="Yu Gothic" w:eastAsia="Yu Gothic"/>
                <w:b w:val="0"/>
                <w:i w:val="0"/>
                <w:sz w:val="20"/>
              </w:rPr>
              <w:t>処理失敗</w:t>
            </w:r>
          </w:p>
        </w:tc>
      </w:tr>
    </w:tbl>
    <w:p>
      <w:pPr>
        <w:spacing w:after="80"/>
      </w:pPr>
    </w:p>
    <w:p>
      <w:pPr>
        <w:pStyle w:val="Heading2"/>
        <w:keepNext/>
        <w:spacing w:before="240" w:after="120"/>
      </w:pPr>
      <w:r>
        <w:rPr>
          <w:rFonts w:ascii="Yu Gothic" w:hAnsi="Yu Gothic" w:eastAsia="Yu Gothic"/>
          <w:b/>
          <w:i w:val="0"/>
          <w:color w:val="2E75B6"/>
          <w:sz w:val="26"/>
        </w:rPr>
        <w:t>★ 4.3 BusinessCard（名刺DB）</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2268"/>
            <w:shd w:val="clear" w:color="auto" w:fill="DEEAF6"/>
            <w:vAlign w:val="center"/>
          </w:tcPr>
          <w:p>
            <w:r/>
            <w:r>
              <w:rPr>
                <w:rFonts w:ascii="Yu Gothic" w:hAnsi="Yu Gothic" w:eastAsia="Yu Gothic"/>
                <w:b/>
                <w:i w:val="0"/>
                <w:sz w:val="20"/>
              </w:rPr>
              <w:t>フィールド名</w:t>
            </w:r>
          </w:p>
        </w:tc>
        <w:tc>
          <w:tcPr>
            <w:tcW w:type="dxa" w:w="2551"/>
            <w:shd w:val="clear" w:color="auto" w:fill="DEEAF6"/>
            <w:vAlign w:val="center"/>
          </w:tcPr>
          <w:p>
            <w:r/>
            <w:r>
              <w:rPr>
                <w:rFonts w:ascii="Yu Gothic" w:hAnsi="Yu Gothic" w:eastAsia="Yu Gothic"/>
                <w:b/>
                <w:i w:val="0"/>
                <w:sz w:val="20"/>
              </w:rPr>
              <w:t>型</w:t>
            </w:r>
          </w:p>
        </w:tc>
        <w:tc>
          <w:tcPr>
            <w:tcW w:type="dxa" w:w="4535"/>
            <w:shd w:val="clear" w:color="auto" w:fill="DEEAF6"/>
            <w:vAlign w:val="center"/>
          </w:tcPr>
          <w:p>
            <w:r/>
            <w:r>
              <w:rPr>
                <w:rFonts w:ascii="Yu Gothic" w:hAnsi="Yu Gothic" w:eastAsia="Yu Gothic"/>
                <w:b/>
                <w:i w:val="0"/>
                <w:sz w:val="20"/>
              </w:rPr>
              <w:t>説明</w:t>
            </w:r>
          </w:p>
        </w:tc>
      </w:tr>
      <w:tr>
        <w:trPr>
          <w:cantSplit/>
        </w:trPr>
        <w:tc>
          <w:tcPr>
            <w:tcW w:type="dxa" w:w="2268"/>
            <w:vAlign w:val="center"/>
          </w:tcPr>
          <w:p>
            <w:r/>
            <w:r>
              <w:rPr>
                <w:rFonts w:ascii="Yu Gothic" w:hAnsi="Yu Gothic" w:eastAsia="Yu Gothic"/>
                <w:b w:val="0"/>
                <w:i w:val="0"/>
                <w:sz w:val="20"/>
              </w:rPr>
              <w:t>id</w:t>
            </w:r>
          </w:p>
        </w:tc>
        <w:tc>
          <w:tcPr>
            <w:tcW w:type="dxa" w:w="2551"/>
            <w:vAlign w:val="center"/>
          </w:tcPr>
          <w:p>
            <w:r/>
            <w:r>
              <w:rPr>
                <w:rFonts w:ascii="Yu Gothic" w:hAnsi="Yu Gothic" w:eastAsia="Yu Gothic"/>
                <w:b w:val="0"/>
                <w:i w:val="0"/>
                <w:sz w:val="20"/>
              </w:rPr>
              <w:t>UUIDField (PK)</w:t>
            </w:r>
          </w:p>
        </w:tc>
        <w:tc>
          <w:tcPr>
            <w:tcW w:type="dxa" w:w="4535"/>
            <w:vAlign w:val="center"/>
          </w:tcPr>
          <w:p>
            <w:r/>
            <w:r>
              <w:rPr>
                <w:rFonts w:ascii="Yu Gothic" w:hAnsi="Yu Gothic" w:eastAsia="Yu Gothic"/>
                <w:b w:val="0"/>
                <w:i w:val="0"/>
                <w:sz w:val="20"/>
              </w:rPr>
              <w:t>プライマリキー</w:t>
            </w:r>
          </w:p>
        </w:tc>
      </w:tr>
      <w:tr>
        <w:trPr>
          <w:cantSplit/>
        </w:trPr>
        <w:tc>
          <w:tcPr>
            <w:tcW w:type="dxa" w:w="2268"/>
            <w:vAlign w:val="center"/>
          </w:tcPr>
          <w:p>
            <w:r/>
            <w:r>
              <w:rPr>
                <w:rFonts w:ascii="Yu Gothic" w:hAnsi="Yu Gothic" w:eastAsia="Yu Gothic"/>
                <w:b w:val="0"/>
                <w:i w:val="0"/>
                <w:sz w:val="20"/>
              </w:rPr>
              <w:t>original_image</w:t>
            </w:r>
          </w:p>
        </w:tc>
        <w:tc>
          <w:tcPr>
            <w:tcW w:type="dxa" w:w="2551"/>
            <w:vAlign w:val="center"/>
          </w:tcPr>
          <w:p>
            <w:r/>
            <w:r>
              <w:rPr>
                <w:rFonts w:ascii="Yu Gothic" w:hAnsi="Yu Gothic" w:eastAsia="Yu Gothic"/>
                <w:b w:val="0"/>
                <w:i w:val="0"/>
                <w:sz w:val="20"/>
              </w:rPr>
              <w:t>FK(OriginalImage, CASCADE)</w:t>
            </w:r>
          </w:p>
        </w:tc>
        <w:tc>
          <w:tcPr>
            <w:tcW w:type="dxa" w:w="4535"/>
            <w:vAlign w:val="center"/>
          </w:tcPr>
          <w:p>
            <w:r/>
            <w:r>
              <w:rPr>
                <w:rFonts w:ascii="Yu Gothic" w:hAnsi="Yu Gothic" w:eastAsia="Yu Gothic"/>
                <w:b w:val="0"/>
                <w:i w:val="0"/>
                <w:sz w:val="20"/>
              </w:rPr>
              <w:t>元画像への外部キー</w:t>
            </w:r>
          </w:p>
        </w:tc>
      </w:tr>
      <w:tr>
        <w:trPr>
          <w:cantSplit/>
        </w:trPr>
        <w:tc>
          <w:tcPr>
            <w:tcW w:type="dxa" w:w="2268"/>
            <w:vAlign w:val="center"/>
          </w:tcPr>
          <w:p>
            <w:r/>
            <w:r>
              <w:rPr>
                <w:rFonts w:ascii="Yu Gothic" w:hAnsi="Yu Gothic" w:eastAsia="Yu Gothic"/>
                <w:b w:val="0"/>
                <w:i w:val="0"/>
                <w:sz w:val="20"/>
              </w:rPr>
              <w:t>card_image</w:t>
            </w:r>
          </w:p>
        </w:tc>
        <w:tc>
          <w:tcPr>
            <w:tcW w:type="dxa" w:w="2551"/>
            <w:vAlign w:val="center"/>
          </w:tcPr>
          <w:p>
            <w:r/>
            <w:r>
              <w:rPr>
                <w:rFonts w:ascii="Yu Gothic" w:hAnsi="Yu Gothic" w:eastAsia="Yu Gothic"/>
                <w:b w:val="0"/>
                <w:i w:val="0"/>
                <w:sz w:val="20"/>
              </w:rPr>
              <w:t>ImageField (nullable)</w:t>
            </w:r>
          </w:p>
        </w:tc>
        <w:tc>
          <w:tcPr>
            <w:tcW w:type="dxa" w:w="4535"/>
            <w:vAlign w:val="center"/>
          </w:tcPr>
          <w:p>
            <w:r/>
            <w:r>
              <w:rPr>
                <w:rFonts w:ascii="Yu Gothic" w:hAnsi="Yu Gothic" w:eastAsia="Yu Gothic"/>
                <w:b w:val="0"/>
                <w:i w:val="0"/>
                <w:sz w:val="20"/>
              </w:rPr>
              <w:t>正規化後の名刺画像。切り抜き失敗時は null</w:t>
            </w:r>
          </w:p>
        </w:tc>
      </w:tr>
      <w:tr>
        <w:trPr>
          <w:cantSplit/>
        </w:trPr>
        <w:tc>
          <w:tcPr>
            <w:tcW w:type="dxa" w:w="2268"/>
            <w:vAlign w:val="center"/>
          </w:tcPr>
          <w:p>
            <w:r/>
            <w:r>
              <w:rPr>
                <w:rFonts w:ascii="Yu Gothic" w:hAnsi="Yu Gothic" w:eastAsia="Yu Gothic"/>
                <w:b w:val="0"/>
                <w:i w:val="0"/>
                <w:sz w:val="20"/>
              </w:rPr>
              <w:t>card_index</w:t>
            </w:r>
          </w:p>
        </w:tc>
        <w:tc>
          <w:tcPr>
            <w:tcW w:type="dxa" w:w="2551"/>
            <w:vAlign w:val="center"/>
          </w:tcPr>
          <w:p>
            <w:r/>
            <w:r>
              <w:rPr>
                <w:rFonts w:ascii="Yu Gothic" w:hAnsi="Yu Gothic" w:eastAsia="Yu Gothic"/>
                <w:b w:val="0"/>
                <w:i w:val="0"/>
                <w:sz w:val="20"/>
              </w:rPr>
              <w:t>IntegerField</w:t>
            </w:r>
          </w:p>
        </w:tc>
        <w:tc>
          <w:tcPr>
            <w:tcW w:type="dxa" w:w="4535"/>
            <w:vAlign w:val="center"/>
          </w:tcPr>
          <w:p>
            <w:r/>
            <w:r>
              <w:rPr>
                <w:rFonts w:ascii="Yu Gothic" w:hAnsi="Yu Gothic" w:eastAsia="Yu Gothic"/>
                <w:b w:val="0"/>
                <w:i w:val="0"/>
                <w:sz w:val="20"/>
              </w:rPr>
              <w:t>raw_json["cards"] 配列内インデックス</w:t>
            </w:r>
          </w:p>
        </w:tc>
      </w:tr>
      <w:tr>
        <w:trPr>
          <w:cantSplit/>
        </w:trPr>
        <w:tc>
          <w:tcPr>
            <w:tcW w:type="dxa" w:w="2268"/>
            <w:vAlign w:val="center"/>
          </w:tcPr>
          <w:p>
            <w:r/>
            <w:r>
              <w:rPr>
                <w:rFonts w:ascii="Yu Gothic" w:hAnsi="Yu Gothic" w:eastAsia="Yu Gothic"/>
                <w:b w:val="0"/>
                <w:i w:val="0"/>
                <w:sz w:val="20"/>
              </w:rPr>
              <w:t>orientation</w:t>
            </w:r>
          </w:p>
        </w:tc>
        <w:tc>
          <w:tcPr>
            <w:tcW w:type="dxa" w:w="2551"/>
            <w:vAlign w:val="center"/>
          </w:tcPr>
          <w:p>
            <w:r/>
            <w:r>
              <w:rPr>
                <w:rFonts w:ascii="Yu Gothic" w:hAnsi="Yu Gothic" w:eastAsia="Yu Gothic"/>
                <w:b w:val="0"/>
                <w:i w:val="0"/>
                <w:sz w:val="20"/>
              </w:rPr>
              <w:t>CharField(20, choices)</w:t>
            </w:r>
          </w:p>
        </w:tc>
        <w:tc>
          <w:tcPr>
            <w:tcW w:type="dxa" w:w="4535"/>
            <w:vAlign w:val="center"/>
          </w:tcPr>
          <w:p>
            <w:r/>
            <w:r>
              <w:rPr>
                <w:rFonts w:ascii="Yu Gothic" w:hAnsi="Yu Gothic" w:eastAsia="Yu Gothic"/>
                <w:b w:val="0"/>
                <w:i w:val="0"/>
                <w:sz w:val="20"/>
              </w:rPr>
              <w:t>名刺の向き（5 値、下表参照）</w:t>
            </w:r>
          </w:p>
        </w:tc>
      </w:tr>
      <w:tr>
        <w:trPr>
          <w:cantSplit/>
        </w:trPr>
        <w:tc>
          <w:tcPr>
            <w:tcW w:type="dxa" w:w="2268"/>
            <w:vAlign w:val="center"/>
          </w:tcPr>
          <w:p>
            <w:r/>
            <w:r>
              <w:rPr>
                <w:rFonts w:ascii="Yu Gothic" w:hAnsi="Yu Gothic" w:eastAsia="Yu Gothic"/>
                <w:b w:val="0"/>
                <w:i w:val="0"/>
                <w:sz w:val="20"/>
              </w:rPr>
              <w:t>created_at</w:t>
            </w:r>
          </w:p>
        </w:tc>
        <w:tc>
          <w:tcPr>
            <w:tcW w:type="dxa" w:w="2551"/>
            <w:vAlign w:val="center"/>
          </w:tcPr>
          <w:p>
            <w:r/>
            <w:r>
              <w:rPr>
                <w:rFonts w:ascii="Yu Gothic" w:hAnsi="Yu Gothic" w:eastAsia="Yu Gothic"/>
                <w:b w:val="0"/>
                <w:i w:val="0"/>
                <w:sz w:val="20"/>
              </w:rPr>
              <w:t>DateTimeField (auto_now_add)</w:t>
            </w:r>
          </w:p>
        </w:tc>
        <w:tc>
          <w:tcPr>
            <w:tcW w:type="dxa" w:w="4535"/>
            <w:vAlign w:val="center"/>
          </w:tcPr>
          <w:p>
            <w:r/>
            <w:r>
              <w:rPr>
                <w:rFonts w:ascii="Yu Gothic" w:hAnsi="Yu Gothic" w:eastAsia="Yu Gothic"/>
                <w:b w:val="0"/>
                <w:i w:val="0"/>
                <w:sz w:val="20"/>
              </w:rPr>
              <w:t>レコード作成日時</w:t>
            </w:r>
          </w:p>
        </w:tc>
      </w:tr>
      <w:tr>
        <w:trPr>
          <w:cantSplit/>
        </w:trPr>
        <w:tc>
          <w:tcPr>
            <w:tcW w:type="dxa" w:w="2268"/>
            <w:vAlign w:val="center"/>
          </w:tcPr>
          <w:p>
            <w:r/>
            <w:r>
              <w:rPr>
                <w:rFonts w:ascii="Yu Gothic" w:hAnsi="Yu Gothic" w:eastAsia="Yu Gothic"/>
                <w:b w:val="0"/>
                <w:i w:val="0"/>
                <w:sz w:val="20"/>
              </w:rPr>
              <w:t>updated_at</w:t>
            </w:r>
          </w:p>
        </w:tc>
        <w:tc>
          <w:tcPr>
            <w:tcW w:type="dxa" w:w="2551"/>
            <w:vAlign w:val="center"/>
          </w:tcPr>
          <w:p>
            <w:r/>
            <w:r>
              <w:rPr>
                <w:rFonts w:ascii="Yu Gothic" w:hAnsi="Yu Gothic" w:eastAsia="Yu Gothic"/>
                <w:b w:val="0"/>
                <w:i w:val="0"/>
                <w:sz w:val="20"/>
              </w:rPr>
              <w:t>DateTimeField (auto_now)</w:t>
            </w:r>
          </w:p>
        </w:tc>
        <w:tc>
          <w:tcPr>
            <w:tcW w:type="dxa" w:w="4535"/>
            <w:vAlign w:val="center"/>
          </w:tcPr>
          <w:p>
            <w:r/>
            <w:r>
              <w:rPr>
                <w:rFonts w:ascii="Yu Gothic" w:hAnsi="Yu Gothic" w:eastAsia="Yu Gothic"/>
                <w:b w:val="0"/>
                <w:i w:val="0"/>
                <w:sz w:val="20"/>
              </w:rPr>
              <w:t>最終更新日時</w:t>
            </w:r>
          </w:p>
        </w:tc>
      </w:tr>
    </w:tbl>
    <w:p>
      <w:pPr>
        <w:spacing w:after="80"/>
      </w:pPr>
    </w:p>
    <w:p>
      <w:r>
        <w:rPr>
          <w:rFonts w:ascii="Yu Gothic" w:hAnsi="Yu Gothic" w:eastAsia="Yu Gothic"/>
          <w:b/>
          <w:i w:val="0"/>
          <w:sz w:val="22"/>
        </w:rPr>
        <w:t>【ORIENTATION_CHOICES】（v1.3.0 で 5 値に整理）</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3118"/>
            <w:shd w:val="clear" w:color="auto" w:fill="DEEAF6"/>
            <w:vAlign w:val="center"/>
          </w:tcPr>
          <w:p>
            <w:r/>
            <w:r>
              <w:rPr>
                <w:rFonts w:ascii="Yu Gothic" w:hAnsi="Yu Gothic" w:eastAsia="Yu Gothic"/>
                <w:b/>
                <w:i w:val="0"/>
                <w:sz w:val="20"/>
              </w:rPr>
              <w:t>定数名</w:t>
            </w:r>
          </w:p>
        </w:tc>
        <w:tc>
          <w:tcPr>
            <w:tcW w:type="dxa" w:w="2551"/>
            <w:shd w:val="clear" w:color="auto" w:fill="DEEAF6"/>
            <w:vAlign w:val="center"/>
          </w:tcPr>
          <w:p>
            <w:r/>
            <w:r>
              <w:rPr>
                <w:rFonts w:ascii="Yu Gothic" w:hAnsi="Yu Gothic" w:eastAsia="Yu Gothic"/>
                <w:b/>
                <w:i w:val="0"/>
                <w:sz w:val="20"/>
              </w:rPr>
              <w:t>コード値</w:t>
            </w:r>
          </w:p>
        </w:tc>
        <w:tc>
          <w:tcPr>
            <w:tcW w:type="dxa" w:w="3685"/>
            <w:shd w:val="clear" w:color="auto" w:fill="DEEAF6"/>
            <w:vAlign w:val="center"/>
          </w:tcPr>
          <w:p>
            <w:r/>
            <w:r>
              <w:rPr>
                <w:rFonts w:ascii="Yu Gothic" w:hAnsi="Yu Gothic" w:eastAsia="Yu Gothic"/>
                <w:b/>
                <w:i w:val="0"/>
                <w:sz w:val="20"/>
              </w:rPr>
              <w:t>表示名</w:t>
            </w:r>
          </w:p>
        </w:tc>
      </w:tr>
      <w:tr>
        <w:trPr>
          <w:cantSplit/>
        </w:trPr>
        <w:tc>
          <w:tcPr>
            <w:tcW w:type="dxa" w:w="3118"/>
            <w:vAlign w:val="center"/>
            <w:shd w:val="clear" w:color="auto" w:fill="FFF2CC"/>
          </w:tcPr>
          <w:p>
            <w:r/>
            <w:r>
              <w:rPr>
                <w:rFonts w:ascii="Yu Gothic" w:hAnsi="Yu Gothic" w:eastAsia="Yu Gothic"/>
                <w:b w:val="0"/>
                <w:i w:val="0"/>
                <w:sz w:val="20"/>
              </w:rPr>
              <w:t>ORIENTATION_NORMAL</w:t>
            </w:r>
          </w:p>
        </w:tc>
        <w:tc>
          <w:tcPr>
            <w:tcW w:type="dxa" w:w="2551"/>
            <w:vAlign w:val="center"/>
            <w:shd w:val="clear" w:color="auto" w:fill="FFF2CC"/>
          </w:tcPr>
          <w:p>
            <w:r/>
            <w:r>
              <w:rPr>
                <w:rFonts w:ascii="Yu Gothic" w:hAnsi="Yu Gothic" w:eastAsia="Yu Gothic"/>
                <w:b w:val="0"/>
                <w:i w:val="0"/>
                <w:sz w:val="20"/>
              </w:rPr>
              <w:t>"normal"</w:t>
            </w:r>
          </w:p>
        </w:tc>
        <w:tc>
          <w:tcPr>
            <w:tcW w:type="dxa" w:w="3685"/>
            <w:vAlign w:val="center"/>
            <w:shd w:val="clear" w:color="auto" w:fill="FFF2CC"/>
          </w:tcPr>
          <w:p>
            <w:r/>
            <w:r>
              <w:rPr>
                <w:rFonts w:ascii="Yu Gothic" w:hAnsi="Yu Gothic" w:eastAsia="Yu Gothic"/>
                <w:b w:val="0"/>
                <w:i w:val="0"/>
                <w:sz w:val="20"/>
              </w:rPr>
              <w:t>正位（既定値）</w:t>
            </w:r>
          </w:p>
        </w:tc>
      </w:tr>
      <w:tr>
        <w:trPr>
          <w:cantSplit/>
        </w:trPr>
        <w:tc>
          <w:tcPr>
            <w:tcW w:type="dxa" w:w="3118"/>
            <w:vAlign w:val="center"/>
            <w:shd w:val="clear" w:color="auto" w:fill="FFF2CC"/>
          </w:tcPr>
          <w:p>
            <w:r/>
            <w:r>
              <w:rPr>
                <w:rFonts w:ascii="Yu Gothic" w:hAnsi="Yu Gothic" w:eastAsia="Yu Gothic"/>
                <w:b w:val="0"/>
                <w:i w:val="0"/>
                <w:sz w:val="20"/>
              </w:rPr>
              <w:t>ORIENTATION_90_CW</w:t>
            </w:r>
          </w:p>
        </w:tc>
        <w:tc>
          <w:tcPr>
            <w:tcW w:type="dxa" w:w="2551"/>
            <w:vAlign w:val="center"/>
            <w:shd w:val="clear" w:color="auto" w:fill="FFF2CC"/>
          </w:tcPr>
          <w:p>
            <w:r/>
            <w:r>
              <w:rPr>
                <w:rFonts w:ascii="Yu Gothic" w:hAnsi="Yu Gothic" w:eastAsia="Yu Gothic"/>
                <w:b w:val="0"/>
                <w:i w:val="0"/>
                <w:sz w:val="20"/>
              </w:rPr>
              <w:t>"rotate_90_cw"</w:t>
            </w:r>
          </w:p>
        </w:tc>
        <w:tc>
          <w:tcPr>
            <w:tcW w:type="dxa" w:w="3685"/>
            <w:vAlign w:val="center"/>
            <w:shd w:val="clear" w:color="auto" w:fill="FFF2CC"/>
          </w:tcPr>
          <w:p>
            <w:r/>
            <w:r>
              <w:rPr>
                <w:rFonts w:ascii="Yu Gothic" w:hAnsi="Yu Gothic" w:eastAsia="Yu Gothic"/>
                <w:b w:val="0"/>
                <w:i w:val="0"/>
                <w:sz w:val="20"/>
              </w:rPr>
              <w:t>時計回り 90°</w:t>
            </w:r>
          </w:p>
        </w:tc>
      </w:tr>
      <w:tr>
        <w:trPr>
          <w:cantSplit/>
        </w:trPr>
        <w:tc>
          <w:tcPr>
            <w:tcW w:type="dxa" w:w="3118"/>
            <w:vAlign w:val="center"/>
            <w:shd w:val="clear" w:color="auto" w:fill="FFF2CC"/>
          </w:tcPr>
          <w:p>
            <w:r/>
            <w:r>
              <w:rPr>
                <w:rFonts w:ascii="Yu Gothic" w:hAnsi="Yu Gothic" w:eastAsia="Yu Gothic"/>
                <w:b w:val="0"/>
                <w:i w:val="0"/>
                <w:sz w:val="20"/>
              </w:rPr>
              <w:t>ORIENTATION_90_CCW</w:t>
            </w:r>
          </w:p>
        </w:tc>
        <w:tc>
          <w:tcPr>
            <w:tcW w:type="dxa" w:w="2551"/>
            <w:vAlign w:val="center"/>
            <w:shd w:val="clear" w:color="auto" w:fill="FFF2CC"/>
          </w:tcPr>
          <w:p>
            <w:r/>
            <w:r>
              <w:rPr>
                <w:rFonts w:ascii="Yu Gothic" w:hAnsi="Yu Gothic" w:eastAsia="Yu Gothic"/>
                <w:b w:val="0"/>
                <w:i w:val="0"/>
                <w:sz w:val="20"/>
              </w:rPr>
              <w:t>"rotate_90_ccw"</w:t>
            </w:r>
          </w:p>
        </w:tc>
        <w:tc>
          <w:tcPr>
            <w:tcW w:type="dxa" w:w="3685"/>
            <w:vAlign w:val="center"/>
            <w:shd w:val="clear" w:color="auto" w:fill="FFF2CC"/>
          </w:tcPr>
          <w:p>
            <w:r/>
            <w:r>
              <w:rPr>
                <w:rFonts w:ascii="Yu Gothic" w:hAnsi="Yu Gothic" w:eastAsia="Yu Gothic"/>
                <w:b w:val="0"/>
                <w:i w:val="0"/>
                <w:sz w:val="20"/>
              </w:rPr>
              <w:t>反時計回り 90°</w:t>
            </w:r>
          </w:p>
        </w:tc>
      </w:tr>
      <w:tr>
        <w:trPr>
          <w:cantSplit/>
        </w:trPr>
        <w:tc>
          <w:tcPr>
            <w:tcW w:type="dxa" w:w="3118"/>
            <w:vAlign w:val="center"/>
            <w:shd w:val="clear" w:color="auto" w:fill="FFF2CC"/>
          </w:tcPr>
          <w:p>
            <w:r/>
            <w:r>
              <w:rPr>
                <w:rFonts w:ascii="Yu Gothic" w:hAnsi="Yu Gothic" w:eastAsia="Yu Gothic"/>
                <w:b w:val="0"/>
                <w:i w:val="0"/>
                <w:sz w:val="20"/>
              </w:rPr>
              <w:t>ORIENTATION_180</w:t>
            </w:r>
          </w:p>
        </w:tc>
        <w:tc>
          <w:tcPr>
            <w:tcW w:type="dxa" w:w="2551"/>
            <w:vAlign w:val="center"/>
            <w:shd w:val="clear" w:color="auto" w:fill="FFF2CC"/>
          </w:tcPr>
          <w:p>
            <w:r/>
            <w:r>
              <w:rPr>
                <w:rFonts w:ascii="Yu Gothic" w:hAnsi="Yu Gothic" w:eastAsia="Yu Gothic"/>
                <w:b w:val="0"/>
                <w:i w:val="0"/>
                <w:sz w:val="20"/>
              </w:rPr>
              <w:t>"rotate_180"</w:t>
            </w:r>
          </w:p>
        </w:tc>
        <w:tc>
          <w:tcPr>
            <w:tcW w:type="dxa" w:w="3685"/>
            <w:vAlign w:val="center"/>
            <w:shd w:val="clear" w:color="auto" w:fill="FFF2CC"/>
          </w:tcPr>
          <w:p>
            <w:r/>
            <w:r>
              <w:rPr>
                <w:rFonts w:ascii="Yu Gothic" w:hAnsi="Yu Gothic" w:eastAsia="Yu Gothic"/>
                <w:b w:val="0"/>
                <w:i w:val="0"/>
                <w:sz w:val="20"/>
              </w:rPr>
              <w:t>180° 回転</w:t>
            </w:r>
          </w:p>
        </w:tc>
      </w:tr>
      <w:tr>
        <w:trPr>
          <w:cantSplit/>
        </w:trPr>
        <w:tc>
          <w:tcPr>
            <w:tcW w:type="dxa" w:w="3118"/>
            <w:vAlign w:val="center"/>
            <w:shd w:val="clear" w:color="auto" w:fill="FFF2CC"/>
          </w:tcPr>
          <w:p>
            <w:r/>
            <w:r>
              <w:rPr>
                <w:rFonts w:ascii="Yu Gothic" w:hAnsi="Yu Gothic" w:eastAsia="Yu Gothic"/>
                <w:b w:val="0"/>
                <w:i w:val="0"/>
                <w:sz w:val="20"/>
              </w:rPr>
              <w:t>ORIENTATION_MIRROR</w:t>
            </w:r>
          </w:p>
        </w:tc>
        <w:tc>
          <w:tcPr>
            <w:tcW w:type="dxa" w:w="2551"/>
            <w:vAlign w:val="center"/>
            <w:shd w:val="clear" w:color="auto" w:fill="FFF2CC"/>
          </w:tcPr>
          <w:p>
            <w:r/>
            <w:r>
              <w:rPr>
                <w:rFonts w:ascii="Yu Gothic" w:hAnsi="Yu Gothic" w:eastAsia="Yu Gothic"/>
                <w:b w:val="0"/>
                <w:i w:val="0"/>
                <w:sz w:val="20"/>
              </w:rPr>
              <w:t>"mirror"</w:t>
            </w:r>
          </w:p>
        </w:tc>
        <w:tc>
          <w:tcPr>
            <w:tcW w:type="dxa" w:w="3685"/>
            <w:vAlign w:val="center"/>
            <w:shd w:val="clear" w:color="auto" w:fill="FFF2CC"/>
          </w:tcPr>
          <w:p>
            <w:r/>
            <w:r>
              <w:rPr>
                <w:rFonts w:ascii="Yu Gothic" w:hAnsi="Yu Gothic" w:eastAsia="Yu Gothic"/>
                <w:b w:val="0"/>
                <w:i w:val="0"/>
                <w:sz w:val="20"/>
              </w:rPr>
              <w:t>鏡像</w:t>
            </w:r>
          </w:p>
        </w:tc>
      </w:tr>
    </w:tbl>
    <w:p>
      <w:pPr>
        <w:spacing w:after="80"/>
      </w:pPr>
    </w:p>
    <w:p>
      <w:r>
        <w:rPr>
          <w:rFonts w:ascii="Yu Gothic" w:hAnsi="Yu Gothic" w:eastAsia="Yu Gothic"/>
          <w:b/>
          <w:i w:val="0"/>
          <w:sz w:val="22"/>
        </w:rPr>
        <w:t>【制約】</w:t>
      </w:r>
    </w:p>
    <w:p>
      <w:pPr>
        <w:ind w:left="624" w:hanging="340"/>
      </w:pPr>
      <w:r>
        <w:rPr>
          <w:rFonts w:ascii="Yu Gothic" w:hAnsi="Yu Gothic" w:eastAsia="Yu Gothic"/>
          <w:b w:val="0"/>
          <w:i w:val="0"/>
          <w:sz w:val="22"/>
        </w:rPr>
        <w:t>・UniqueConstraint: (original_image, card_index) の組み合わせは一意</w:t>
      </w:r>
    </w:p>
    <w:p>
      <w:pPr>
        <w:ind w:left="624" w:hanging="340"/>
      </w:pPr>
      <w:r>
        <w:rPr>
          <w:rFonts w:ascii="Yu Gothic" w:hAnsi="Yu Gothic" w:eastAsia="Yu Gothic"/>
          <w:b w:val="0"/>
          <w:i w:val="0"/>
          <w:sz w:val="22"/>
        </w:rPr>
        <w:t>・on_delete=CASCADE: OriginalImage 削除で連鎖削除</w:t>
      </w:r>
    </w:p>
    <w:p>
      <w:pPr>
        <w:pStyle w:val="Heading2"/>
        <w:keepNext/>
        <w:spacing w:before="240" w:after="120"/>
      </w:pPr>
      <w:r>
        <w:rPr>
          <w:rFonts w:ascii="Yu Gothic" w:hAnsi="Yu Gothic" w:eastAsia="Yu Gothic"/>
          <w:b/>
          <w:i w:val="0"/>
          <w:color w:val="2E75B6"/>
          <w:sz w:val="26"/>
        </w:rPr>
        <w:t>★ 4.4 Contact（連絡先DB）</w:t>
      </w:r>
    </w:p>
    <w:p>
      <w:r>
        <w:rPr>
          <w:rFonts w:ascii="Yu Gothic" w:hAnsi="Yu Gothic" w:eastAsia="Yu Gothic"/>
          <w:b w:val="0"/>
          <w:i w:val="0"/>
          <w:sz w:val="22"/>
        </w:rPr>
        <w:t>名刺ごとのスナップショット。BusinessCard と OneToOne 関係。Person への FK は NOT NULL。</w:t>
      </w:r>
    </w:p>
    <w:p>
      <w:r>
        <w:rPr>
          <w:rFonts w:ascii="Yu Gothic" w:hAnsi="Yu Gothic" w:eastAsia="Yu Gothic"/>
          <w:b/>
          <w:i w:val="0"/>
          <w:sz w:val="22"/>
        </w:rPr>
        <w:t>【主要フィールド】</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2551"/>
            <w:shd w:val="clear" w:color="auto" w:fill="DEEAF6"/>
            <w:vAlign w:val="center"/>
          </w:tcPr>
          <w:p>
            <w:r/>
            <w:r>
              <w:rPr>
                <w:rFonts w:ascii="Yu Gothic" w:hAnsi="Yu Gothic" w:eastAsia="Yu Gothic"/>
                <w:b/>
                <w:i w:val="0"/>
                <w:sz w:val="20"/>
              </w:rPr>
              <w:t>フィールド名</w:t>
            </w:r>
          </w:p>
        </w:tc>
        <w:tc>
          <w:tcPr>
            <w:tcW w:type="dxa" w:w="2551"/>
            <w:shd w:val="clear" w:color="auto" w:fill="DEEAF6"/>
            <w:vAlign w:val="center"/>
          </w:tcPr>
          <w:p>
            <w:r/>
            <w:r>
              <w:rPr>
                <w:rFonts w:ascii="Yu Gothic" w:hAnsi="Yu Gothic" w:eastAsia="Yu Gothic"/>
                <w:b/>
                <w:i w:val="0"/>
                <w:sz w:val="20"/>
              </w:rPr>
              <w:t>型</w:t>
            </w:r>
          </w:p>
        </w:tc>
        <w:tc>
          <w:tcPr>
            <w:tcW w:type="dxa" w:w="4252"/>
            <w:shd w:val="clear" w:color="auto" w:fill="DEEAF6"/>
            <w:vAlign w:val="center"/>
          </w:tcPr>
          <w:p>
            <w:r/>
            <w:r>
              <w:rPr>
                <w:rFonts w:ascii="Yu Gothic" w:hAnsi="Yu Gothic" w:eastAsia="Yu Gothic"/>
                <w:b/>
                <w:i w:val="0"/>
                <w:sz w:val="20"/>
              </w:rPr>
              <w:t>説明</w:t>
            </w:r>
          </w:p>
        </w:tc>
      </w:tr>
      <w:tr>
        <w:trPr>
          <w:cantSplit/>
        </w:trPr>
        <w:tc>
          <w:tcPr>
            <w:tcW w:type="dxa" w:w="2551"/>
            <w:vAlign w:val="center"/>
          </w:tcPr>
          <w:p>
            <w:r/>
            <w:r>
              <w:rPr>
                <w:rFonts w:ascii="Yu Gothic" w:hAnsi="Yu Gothic" w:eastAsia="Yu Gothic"/>
                <w:b w:val="0"/>
                <w:i w:val="0"/>
                <w:sz w:val="20"/>
              </w:rPr>
              <w:t>id</w:t>
            </w:r>
          </w:p>
        </w:tc>
        <w:tc>
          <w:tcPr>
            <w:tcW w:type="dxa" w:w="2551"/>
            <w:vAlign w:val="center"/>
          </w:tcPr>
          <w:p>
            <w:r/>
            <w:r>
              <w:rPr>
                <w:rFonts w:ascii="Yu Gothic" w:hAnsi="Yu Gothic" w:eastAsia="Yu Gothic"/>
                <w:b w:val="0"/>
                <w:i w:val="0"/>
                <w:sz w:val="20"/>
              </w:rPr>
              <w:t>UUIDField (PK)</w:t>
            </w:r>
          </w:p>
        </w:tc>
        <w:tc>
          <w:tcPr>
            <w:tcW w:type="dxa" w:w="4252"/>
            <w:vAlign w:val="center"/>
          </w:tcPr>
          <w:p>
            <w:r/>
            <w:r>
              <w:rPr>
                <w:rFonts w:ascii="Yu Gothic" w:hAnsi="Yu Gothic" w:eastAsia="Yu Gothic"/>
                <w:b w:val="0"/>
                <w:i w:val="0"/>
                <w:sz w:val="20"/>
              </w:rPr>
              <w:t>プライマリキー</w:t>
            </w:r>
          </w:p>
        </w:tc>
      </w:tr>
      <w:tr>
        <w:trPr>
          <w:cantSplit/>
        </w:trPr>
        <w:tc>
          <w:tcPr>
            <w:tcW w:type="dxa" w:w="2551"/>
            <w:vAlign w:val="center"/>
          </w:tcPr>
          <w:p>
            <w:r/>
            <w:r>
              <w:rPr>
                <w:rFonts w:ascii="Yu Gothic" w:hAnsi="Yu Gothic" w:eastAsia="Yu Gothic"/>
                <w:b w:val="0"/>
                <w:i w:val="0"/>
                <w:sz w:val="20"/>
              </w:rPr>
              <w:t>business_card</w:t>
            </w:r>
          </w:p>
        </w:tc>
        <w:tc>
          <w:tcPr>
            <w:tcW w:type="dxa" w:w="2551"/>
            <w:vAlign w:val="center"/>
          </w:tcPr>
          <w:p>
            <w:r/>
            <w:r>
              <w:rPr>
                <w:rFonts w:ascii="Yu Gothic" w:hAnsi="Yu Gothic" w:eastAsia="Yu Gothic"/>
                <w:b w:val="0"/>
                <w:i w:val="0"/>
                <w:sz w:val="20"/>
              </w:rPr>
              <w:t>OneToOne(BusinessCard, CASCADE)</w:t>
            </w:r>
          </w:p>
        </w:tc>
        <w:tc>
          <w:tcPr>
            <w:tcW w:type="dxa" w:w="4252"/>
            <w:vAlign w:val="center"/>
          </w:tcPr>
          <w:p>
            <w:r/>
            <w:r>
              <w:rPr>
                <w:rFonts w:ascii="Yu Gothic" w:hAnsi="Yu Gothic" w:eastAsia="Yu Gothic"/>
                <w:b w:val="0"/>
                <w:i w:val="0"/>
                <w:sz w:val="20"/>
              </w:rPr>
              <w:t>名刺との 1 対 1 関係</w:t>
            </w:r>
          </w:p>
        </w:tc>
      </w:tr>
      <w:tr>
        <w:trPr>
          <w:cantSplit/>
        </w:trPr>
        <w:tc>
          <w:tcPr>
            <w:tcW w:type="dxa" w:w="2551"/>
            <w:vAlign w:val="center"/>
          </w:tcPr>
          <w:p>
            <w:r/>
            <w:r>
              <w:rPr>
                <w:rFonts w:ascii="Yu Gothic" w:hAnsi="Yu Gothic" w:eastAsia="Yu Gothic"/>
                <w:b w:val="0"/>
                <w:i w:val="0"/>
                <w:sz w:val="20"/>
              </w:rPr>
              <w:t>person</w:t>
            </w:r>
          </w:p>
        </w:tc>
        <w:tc>
          <w:tcPr>
            <w:tcW w:type="dxa" w:w="2551"/>
            <w:vAlign w:val="center"/>
          </w:tcPr>
          <w:p>
            <w:r/>
            <w:r>
              <w:rPr>
                <w:rFonts w:ascii="Yu Gothic" w:hAnsi="Yu Gothic" w:eastAsia="Yu Gothic"/>
                <w:b w:val="0"/>
                <w:i w:val="0"/>
                <w:sz w:val="20"/>
              </w:rPr>
              <w:t>FK(Person, CASCADE)</w:t>
            </w:r>
          </w:p>
        </w:tc>
        <w:tc>
          <w:tcPr>
            <w:tcW w:type="dxa" w:w="4252"/>
            <w:vAlign w:val="center"/>
          </w:tcPr>
          <w:p>
            <w:r/>
            <w:r>
              <w:rPr>
                <w:rFonts w:ascii="Yu Gothic" w:hAnsi="Yu Gothic" w:eastAsia="Yu Gothic"/>
                <w:b w:val="0"/>
                <w:i w:val="0"/>
                <w:sz w:val="20"/>
              </w:rPr>
              <w:t>人物本体への参照（NOT NULL）</w:t>
            </w:r>
          </w:p>
        </w:tc>
      </w:tr>
      <w:tr>
        <w:trPr>
          <w:cantSplit/>
        </w:trPr>
        <w:tc>
          <w:tcPr>
            <w:tcW w:type="dxa" w:w="2551"/>
            <w:vAlign w:val="center"/>
          </w:tcPr>
          <w:p>
            <w:r/>
            <w:r>
              <w:rPr>
                <w:rFonts w:ascii="Yu Gothic" w:hAnsi="Yu Gothic" w:eastAsia="Yu Gothic"/>
                <w:b w:val="0"/>
                <w:i w:val="0"/>
                <w:sz w:val="20"/>
              </w:rPr>
              <w:t>full_name</w:t>
            </w:r>
          </w:p>
        </w:tc>
        <w:tc>
          <w:tcPr>
            <w:tcW w:type="dxa" w:w="2551"/>
            <w:vAlign w:val="center"/>
          </w:tcPr>
          <w:p>
            <w:r/>
            <w:r>
              <w:rPr>
                <w:rFonts w:ascii="Yu Gothic" w:hAnsi="Yu Gothic" w:eastAsia="Yu Gothic"/>
                <w:b w:val="0"/>
                <w:i w:val="0"/>
                <w:sz w:val="20"/>
              </w:rPr>
              <w:t>CharField(255)</w:t>
            </w:r>
          </w:p>
        </w:tc>
        <w:tc>
          <w:tcPr>
            <w:tcW w:type="dxa" w:w="4252"/>
            <w:vAlign w:val="center"/>
          </w:tcPr>
          <w:p>
            <w:r/>
            <w:r>
              <w:rPr>
                <w:rFonts w:ascii="Yu Gothic" w:hAnsi="Yu Gothic" w:eastAsia="Yu Gothic"/>
                <w:b w:val="0"/>
                <w:i w:val="0"/>
                <w:sz w:val="20"/>
              </w:rPr>
              <w:t>氏名（フル）</w:t>
            </w:r>
          </w:p>
        </w:tc>
      </w:tr>
      <w:tr>
        <w:trPr>
          <w:cantSplit/>
        </w:trPr>
        <w:tc>
          <w:tcPr>
            <w:tcW w:type="dxa" w:w="2551"/>
            <w:vAlign w:val="center"/>
          </w:tcPr>
          <w:p>
            <w:r/>
            <w:r>
              <w:rPr>
                <w:rFonts w:ascii="Yu Gothic" w:hAnsi="Yu Gothic" w:eastAsia="Yu Gothic"/>
                <w:b w:val="0"/>
                <w:i w:val="0"/>
                <w:sz w:val="20"/>
              </w:rPr>
              <w:t>last_name</w:t>
            </w:r>
          </w:p>
        </w:tc>
        <w:tc>
          <w:tcPr>
            <w:tcW w:type="dxa" w:w="2551"/>
            <w:vAlign w:val="center"/>
          </w:tcPr>
          <w:p>
            <w:r/>
            <w:r>
              <w:rPr>
                <w:rFonts w:ascii="Yu Gothic" w:hAnsi="Yu Gothic" w:eastAsia="Yu Gothic"/>
                <w:b w:val="0"/>
                <w:i w:val="0"/>
                <w:sz w:val="20"/>
              </w:rPr>
              <w:t>CharField(255)</w:t>
            </w:r>
          </w:p>
        </w:tc>
        <w:tc>
          <w:tcPr>
            <w:tcW w:type="dxa" w:w="4252"/>
            <w:vAlign w:val="center"/>
          </w:tcPr>
          <w:p>
            <w:r/>
            <w:r>
              <w:rPr>
                <w:rFonts w:ascii="Yu Gothic" w:hAnsi="Yu Gothic" w:eastAsia="Yu Gothic"/>
                <w:b w:val="0"/>
                <w:i w:val="0"/>
                <w:sz w:val="20"/>
              </w:rPr>
              <w:t>姓</w:t>
            </w:r>
          </w:p>
        </w:tc>
      </w:tr>
      <w:tr>
        <w:trPr>
          <w:cantSplit/>
        </w:trPr>
        <w:tc>
          <w:tcPr>
            <w:tcW w:type="dxa" w:w="2551"/>
            <w:vAlign w:val="center"/>
          </w:tcPr>
          <w:p>
            <w:r/>
            <w:r>
              <w:rPr>
                <w:rFonts w:ascii="Yu Gothic" w:hAnsi="Yu Gothic" w:eastAsia="Yu Gothic"/>
                <w:b w:val="0"/>
                <w:i w:val="0"/>
                <w:sz w:val="20"/>
              </w:rPr>
              <w:t>first_name</w:t>
            </w:r>
          </w:p>
        </w:tc>
        <w:tc>
          <w:tcPr>
            <w:tcW w:type="dxa" w:w="2551"/>
            <w:vAlign w:val="center"/>
          </w:tcPr>
          <w:p>
            <w:r/>
            <w:r>
              <w:rPr>
                <w:rFonts w:ascii="Yu Gothic" w:hAnsi="Yu Gothic" w:eastAsia="Yu Gothic"/>
                <w:b w:val="0"/>
                <w:i w:val="0"/>
                <w:sz w:val="20"/>
              </w:rPr>
              <w:t>CharField(255)</w:t>
            </w:r>
          </w:p>
        </w:tc>
        <w:tc>
          <w:tcPr>
            <w:tcW w:type="dxa" w:w="4252"/>
            <w:vAlign w:val="center"/>
          </w:tcPr>
          <w:p>
            <w:r/>
            <w:r>
              <w:rPr>
                <w:rFonts w:ascii="Yu Gothic" w:hAnsi="Yu Gothic" w:eastAsia="Yu Gothic"/>
                <w:b w:val="0"/>
                <w:i w:val="0"/>
                <w:sz w:val="20"/>
              </w:rPr>
              <w:t>名</w:t>
            </w:r>
          </w:p>
        </w:tc>
      </w:tr>
      <w:tr>
        <w:trPr>
          <w:cantSplit/>
        </w:trPr>
        <w:tc>
          <w:tcPr>
            <w:tcW w:type="dxa" w:w="2551"/>
            <w:vAlign w:val="center"/>
          </w:tcPr>
          <w:p>
            <w:r/>
            <w:r>
              <w:rPr>
                <w:rFonts w:ascii="Yu Gothic" w:hAnsi="Yu Gothic" w:eastAsia="Yu Gothic"/>
                <w:b w:val="0"/>
                <w:i w:val="0"/>
                <w:sz w:val="20"/>
              </w:rPr>
              <w:t>salutation_name</w:t>
            </w:r>
          </w:p>
        </w:tc>
        <w:tc>
          <w:tcPr>
            <w:tcW w:type="dxa" w:w="2551"/>
            <w:vAlign w:val="center"/>
          </w:tcPr>
          <w:p>
            <w:r/>
            <w:r>
              <w:rPr>
                <w:rFonts w:ascii="Yu Gothic" w:hAnsi="Yu Gothic" w:eastAsia="Yu Gothic"/>
                <w:b w:val="0"/>
                <w:i w:val="0"/>
                <w:sz w:val="20"/>
              </w:rPr>
              <w:t>CharField(255)</w:t>
            </w:r>
          </w:p>
        </w:tc>
        <w:tc>
          <w:tcPr>
            <w:tcW w:type="dxa" w:w="4252"/>
            <w:vAlign w:val="center"/>
          </w:tcPr>
          <w:p>
            <w:r/>
            <w:r>
              <w:rPr>
                <w:rFonts w:ascii="Yu Gothic" w:hAnsi="Yu Gothic" w:eastAsia="Yu Gothic"/>
                <w:b w:val="0"/>
                <w:i w:val="0"/>
                <w:sz w:val="20"/>
              </w:rPr>
              <w:t>敬称表記</w:t>
            </w:r>
          </w:p>
        </w:tc>
      </w:tr>
      <w:tr>
        <w:trPr>
          <w:cantSplit/>
        </w:trPr>
        <w:tc>
          <w:tcPr>
            <w:tcW w:type="dxa" w:w="2551"/>
            <w:vAlign w:val="center"/>
          </w:tcPr>
          <w:p>
            <w:r/>
            <w:r>
              <w:rPr>
                <w:rFonts w:ascii="Yu Gothic" w:hAnsi="Yu Gothic" w:eastAsia="Yu Gothic"/>
                <w:b w:val="0"/>
                <w:i w:val="0"/>
                <w:sz w:val="20"/>
              </w:rPr>
              <w:t>company</w:t>
            </w:r>
          </w:p>
        </w:tc>
        <w:tc>
          <w:tcPr>
            <w:tcW w:type="dxa" w:w="2551"/>
            <w:vAlign w:val="center"/>
          </w:tcPr>
          <w:p>
            <w:r/>
            <w:r>
              <w:rPr>
                <w:rFonts w:ascii="Yu Gothic" w:hAnsi="Yu Gothic" w:eastAsia="Yu Gothic"/>
                <w:b w:val="0"/>
                <w:i w:val="0"/>
                <w:sz w:val="20"/>
              </w:rPr>
              <w:t>CharField(255)</w:t>
            </w:r>
          </w:p>
        </w:tc>
        <w:tc>
          <w:tcPr>
            <w:tcW w:type="dxa" w:w="4252"/>
            <w:vAlign w:val="center"/>
          </w:tcPr>
          <w:p>
            <w:r/>
            <w:r>
              <w:rPr>
                <w:rFonts w:ascii="Yu Gothic" w:hAnsi="Yu Gothic" w:eastAsia="Yu Gothic"/>
                <w:b w:val="0"/>
                <w:i w:val="0"/>
                <w:sz w:val="20"/>
              </w:rPr>
              <w:t>会社名</w:t>
            </w:r>
          </w:p>
        </w:tc>
      </w:tr>
      <w:tr>
        <w:trPr>
          <w:cantSplit/>
        </w:trPr>
        <w:tc>
          <w:tcPr>
            <w:tcW w:type="dxa" w:w="2551"/>
            <w:vAlign w:val="center"/>
          </w:tcPr>
          <w:p>
            <w:r/>
            <w:r>
              <w:rPr>
                <w:rFonts w:ascii="Yu Gothic" w:hAnsi="Yu Gothic" w:eastAsia="Yu Gothic"/>
                <w:b w:val="0"/>
                <w:i w:val="0"/>
                <w:sz w:val="20"/>
              </w:rPr>
              <w:t>department / title</w:t>
            </w:r>
          </w:p>
        </w:tc>
        <w:tc>
          <w:tcPr>
            <w:tcW w:type="dxa" w:w="2551"/>
            <w:vAlign w:val="center"/>
          </w:tcPr>
          <w:p>
            <w:r/>
            <w:r>
              <w:rPr>
                <w:rFonts w:ascii="Yu Gothic" w:hAnsi="Yu Gothic" w:eastAsia="Yu Gothic"/>
                <w:b w:val="0"/>
                <w:i w:val="0"/>
                <w:sz w:val="20"/>
              </w:rPr>
              <w:t>CharField(255)</w:t>
            </w:r>
          </w:p>
        </w:tc>
        <w:tc>
          <w:tcPr>
            <w:tcW w:type="dxa" w:w="4252"/>
            <w:vAlign w:val="center"/>
          </w:tcPr>
          <w:p>
            <w:r/>
            <w:r>
              <w:rPr>
                <w:rFonts w:ascii="Yu Gothic" w:hAnsi="Yu Gothic" w:eastAsia="Yu Gothic"/>
                <w:b w:val="0"/>
                <w:i w:val="0"/>
                <w:sz w:val="20"/>
              </w:rPr>
              <w:t>部署 / 役職</w:t>
            </w:r>
          </w:p>
        </w:tc>
      </w:tr>
      <w:tr>
        <w:trPr>
          <w:cantSplit/>
        </w:trPr>
        <w:tc>
          <w:tcPr>
            <w:tcW w:type="dxa" w:w="2551"/>
            <w:vAlign w:val="center"/>
          </w:tcPr>
          <w:p>
            <w:r/>
            <w:r>
              <w:rPr>
                <w:rFonts w:ascii="Yu Gothic" w:hAnsi="Yu Gothic" w:eastAsia="Yu Gothic"/>
                <w:b w:val="0"/>
                <w:i w:val="0"/>
                <w:sz w:val="20"/>
              </w:rPr>
              <w:t>qualification / catchphrase</w:t>
            </w:r>
          </w:p>
        </w:tc>
        <w:tc>
          <w:tcPr>
            <w:tcW w:type="dxa" w:w="2551"/>
            <w:vAlign w:val="center"/>
          </w:tcPr>
          <w:p>
            <w:r/>
            <w:r>
              <w:rPr>
                <w:rFonts w:ascii="Yu Gothic" w:hAnsi="Yu Gothic" w:eastAsia="Yu Gothic"/>
                <w:b w:val="0"/>
                <w:i w:val="0"/>
                <w:sz w:val="20"/>
              </w:rPr>
              <w:t>CharField(500)</w:t>
            </w:r>
          </w:p>
        </w:tc>
        <w:tc>
          <w:tcPr>
            <w:tcW w:type="dxa" w:w="4252"/>
            <w:vAlign w:val="center"/>
          </w:tcPr>
          <w:p>
            <w:r/>
            <w:r>
              <w:rPr>
                <w:rFonts w:ascii="Yu Gothic" w:hAnsi="Yu Gothic" w:eastAsia="Yu Gothic"/>
                <w:b w:val="0"/>
                <w:i w:val="0"/>
                <w:sz w:val="20"/>
              </w:rPr>
              <w:t>資格 / キャッチフレーズ</w:t>
            </w:r>
          </w:p>
        </w:tc>
      </w:tr>
      <w:tr>
        <w:trPr>
          <w:cantSplit/>
        </w:trPr>
        <w:tc>
          <w:tcPr>
            <w:tcW w:type="dxa" w:w="2551"/>
            <w:vAlign w:val="center"/>
          </w:tcPr>
          <w:p>
            <w:r/>
            <w:r>
              <w:rPr>
                <w:rFonts w:ascii="Yu Gothic" w:hAnsi="Yu Gothic" w:eastAsia="Yu Gothic"/>
                <w:b w:val="0"/>
                <w:i w:val="0"/>
                <w:sz w:val="20"/>
              </w:rPr>
              <w:t>branch</w:t>
            </w:r>
          </w:p>
        </w:tc>
        <w:tc>
          <w:tcPr>
            <w:tcW w:type="dxa" w:w="2551"/>
            <w:vAlign w:val="center"/>
          </w:tcPr>
          <w:p>
            <w:r/>
            <w:r>
              <w:rPr>
                <w:rFonts w:ascii="Yu Gothic" w:hAnsi="Yu Gothic" w:eastAsia="Yu Gothic"/>
                <w:b w:val="0"/>
                <w:i w:val="0"/>
                <w:sz w:val="20"/>
              </w:rPr>
              <w:t>CharField(255)</w:t>
            </w:r>
          </w:p>
        </w:tc>
        <w:tc>
          <w:tcPr>
            <w:tcW w:type="dxa" w:w="4252"/>
            <w:vAlign w:val="center"/>
          </w:tcPr>
          <w:p>
            <w:r/>
            <w:r>
              <w:rPr>
                <w:rFonts w:ascii="Yu Gothic" w:hAnsi="Yu Gothic" w:eastAsia="Yu Gothic"/>
                <w:b w:val="0"/>
                <w:i w:val="0"/>
                <w:sz w:val="20"/>
              </w:rPr>
              <w:t>支店・営業所</w:t>
            </w:r>
          </w:p>
        </w:tc>
      </w:tr>
      <w:tr>
        <w:trPr>
          <w:cantSplit/>
        </w:trPr>
        <w:tc>
          <w:tcPr>
            <w:tcW w:type="dxa" w:w="2551"/>
            <w:vAlign w:val="center"/>
          </w:tcPr>
          <w:p>
            <w:r/>
            <w:r>
              <w:rPr>
                <w:rFonts w:ascii="Yu Gothic" w:hAnsi="Yu Gothic" w:eastAsia="Yu Gothic"/>
                <w:b w:val="0"/>
                <w:i w:val="0"/>
                <w:sz w:val="20"/>
              </w:rPr>
              <w:t>address</w:t>
            </w:r>
          </w:p>
        </w:tc>
        <w:tc>
          <w:tcPr>
            <w:tcW w:type="dxa" w:w="2551"/>
            <w:vAlign w:val="center"/>
          </w:tcPr>
          <w:p>
            <w:r/>
            <w:r>
              <w:rPr>
                <w:rFonts w:ascii="Yu Gothic" w:hAnsi="Yu Gothic" w:eastAsia="Yu Gothic"/>
                <w:b w:val="0"/>
                <w:i w:val="0"/>
                <w:sz w:val="20"/>
              </w:rPr>
              <w:t>CharField(500)</w:t>
            </w:r>
          </w:p>
        </w:tc>
        <w:tc>
          <w:tcPr>
            <w:tcW w:type="dxa" w:w="4252"/>
            <w:vAlign w:val="center"/>
          </w:tcPr>
          <w:p>
            <w:r/>
            <w:r>
              <w:rPr>
                <w:rFonts w:ascii="Yu Gothic" w:hAnsi="Yu Gothic" w:eastAsia="Yu Gothic"/>
                <w:b w:val="0"/>
                <w:i w:val="0"/>
                <w:sz w:val="20"/>
              </w:rPr>
              <w:t>住所</w:t>
            </w:r>
          </w:p>
        </w:tc>
      </w:tr>
      <w:tr>
        <w:trPr>
          <w:cantSplit/>
        </w:trPr>
        <w:tc>
          <w:tcPr>
            <w:tcW w:type="dxa" w:w="2551"/>
            <w:vAlign w:val="center"/>
          </w:tcPr>
          <w:p>
            <w:r/>
            <w:r>
              <w:rPr>
                <w:rFonts w:ascii="Yu Gothic" w:hAnsi="Yu Gothic" w:eastAsia="Yu Gothic"/>
                <w:b w:val="0"/>
                <w:i w:val="0"/>
                <w:sz w:val="20"/>
              </w:rPr>
              <w:t>email</w:t>
            </w:r>
          </w:p>
        </w:tc>
        <w:tc>
          <w:tcPr>
            <w:tcW w:type="dxa" w:w="2551"/>
            <w:vAlign w:val="center"/>
          </w:tcPr>
          <w:p>
            <w:r/>
            <w:r>
              <w:rPr>
                <w:rFonts w:ascii="Yu Gothic" w:hAnsi="Yu Gothic" w:eastAsia="Yu Gothic"/>
                <w:b w:val="0"/>
                <w:i w:val="0"/>
                <w:sz w:val="20"/>
              </w:rPr>
              <w:t>CharField(255)</w:t>
            </w:r>
          </w:p>
        </w:tc>
        <w:tc>
          <w:tcPr>
            <w:tcW w:type="dxa" w:w="4252"/>
            <w:vAlign w:val="center"/>
          </w:tcPr>
          <w:p>
            <w:r/>
            <w:r>
              <w:rPr>
                <w:rFonts w:ascii="Yu Gothic" w:hAnsi="Yu Gothic" w:eastAsia="Yu Gothic"/>
                <w:b w:val="0"/>
                <w:i w:val="0"/>
                <w:sz w:val="20"/>
              </w:rPr>
              <w:t>メールアドレス</w:t>
            </w:r>
          </w:p>
        </w:tc>
      </w:tr>
      <w:tr>
        <w:trPr>
          <w:cantSplit/>
        </w:trPr>
        <w:tc>
          <w:tcPr>
            <w:tcW w:type="dxa" w:w="2551"/>
            <w:vAlign w:val="center"/>
          </w:tcPr>
          <w:p>
            <w:r/>
            <w:r>
              <w:rPr>
                <w:rFonts w:ascii="Yu Gothic" w:hAnsi="Yu Gothic" w:eastAsia="Yu Gothic"/>
                <w:b w:val="0"/>
                <w:i w:val="0"/>
                <w:sz w:val="20"/>
              </w:rPr>
              <w:t>phone / mobile / fax</w:t>
            </w:r>
          </w:p>
        </w:tc>
        <w:tc>
          <w:tcPr>
            <w:tcW w:type="dxa" w:w="2551"/>
            <w:vAlign w:val="center"/>
          </w:tcPr>
          <w:p>
            <w:r/>
            <w:r>
              <w:rPr>
                <w:rFonts w:ascii="Yu Gothic" w:hAnsi="Yu Gothic" w:eastAsia="Yu Gothic"/>
                <w:b w:val="0"/>
                <w:i w:val="0"/>
                <w:sz w:val="20"/>
              </w:rPr>
              <w:t>CharField(50)</w:t>
            </w:r>
          </w:p>
        </w:tc>
        <w:tc>
          <w:tcPr>
            <w:tcW w:type="dxa" w:w="4252"/>
            <w:vAlign w:val="center"/>
          </w:tcPr>
          <w:p>
            <w:r/>
            <w:r>
              <w:rPr>
                <w:rFonts w:ascii="Yu Gothic" w:hAnsi="Yu Gothic" w:eastAsia="Yu Gothic"/>
                <w:b w:val="0"/>
                <w:i w:val="0"/>
                <w:sz w:val="20"/>
              </w:rPr>
              <w:t>固定電話 / 携帯 / FAX</w:t>
            </w:r>
          </w:p>
        </w:tc>
      </w:tr>
      <w:tr>
        <w:trPr>
          <w:cantSplit/>
        </w:trPr>
        <w:tc>
          <w:tcPr>
            <w:tcW w:type="dxa" w:w="2551"/>
            <w:vAlign w:val="center"/>
          </w:tcPr>
          <w:p>
            <w:r/>
            <w:r>
              <w:rPr>
                <w:rFonts w:ascii="Yu Gothic" w:hAnsi="Yu Gothic" w:eastAsia="Yu Gothic"/>
                <w:b w:val="0"/>
                <w:i w:val="0"/>
                <w:sz w:val="20"/>
              </w:rPr>
              <w:t>website</w:t>
            </w:r>
          </w:p>
        </w:tc>
        <w:tc>
          <w:tcPr>
            <w:tcW w:type="dxa" w:w="2551"/>
            <w:vAlign w:val="center"/>
          </w:tcPr>
          <w:p>
            <w:r/>
            <w:r>
              <w:rPr>
                <w:rFonts w:ascii="Yu Gothic" w:hAnsi="Yu Gothic" w:eastAsia="Yu Gothic"/>
                <w:b w:val="0"/>
                <w:i w:val="0"/>
                <w:sz w:val="20"/>
              </w:rPr>
              <w:t>CharField(500)</w:t>
            </w:r>
          </w:p>
        </w:tc>
        <w:tc>
          <w:tcPr>
            <w:tcW w:type="dxa" w:w="4252"/>
            <w:vAlign w:val="center"/>
          </w:tcPr>
          <w:p>
            <w:r/>
            <w:r>
              <w:rPr>
                <w:rFonts w:ascii="Yu Gothic" w:hAnsi="Yu Gothic" w:eastAsia="Yu Gothic"/>
                <w:b w:val="0"/>
                <w:i w:val="0"/>
                <w:sz w:val="20"/>
              </w:rPr>
              <w:t>ウェブサイト URL</w:t>
            </w:r>
          </w:p>
        </w:tc>
      </w:tr>
      <w:tr>
        <w:trPr>
          <w:cantSplit/>
        </w:trPr>
        <w:tc>
          <w:tcPr>
            <w:tcW w:type="dxa" w:w="2551"/>
            <w:vAlign w:val="center"/>
          </w:tcPr>
          <w:p>
            <w:r/>
            <w:r>
              <w:rPr>
                <w:rFonts w:ascii="Yu Gothic" w:hAnsi="Yu Gothic" w:eastAsia="Yu Gothic"/>
                <w:b w:val="0"/>
                <w:i w:val="0"/>
                <w:sz w:val="20"/>
              </w:rPr>
              <w:t>twitter / instagram / github</w:t>
            </w:r>
          </w:p>
        </w:tc>
        <w:tc>
          <w:tcPr>
            <w:tcW w:type="dxa" w:w="2551"/>
            <w:vAlign w:val="center"/>
          </w:tcPr>
          <w:p>
            <w:r/>
            <w:r>
              <w:rPr>
                <w:rFonts w:ascii="Yu Gothic" w:hAnsi="Yu Gothic" w:eastAsia="Yu Gothic"/>
                <w:b w:val="0"/>
                <w:i w:val="0"/>
                <w:sz w:val="20"/>
              </w:rPr>
              <w:t>CharField(255)</w:t>
            </w:r>
          </w:p>
        </w:tc>
        <w:tc>
          <w:tcPr>
            <w:tcW w:type="dxa" w:w="4252"/>
            <w:vAlign w:val="center"/>
          </w:tcPr>
          <w:p>
            <w:r/>
            <w:r>
              <w:rPr>
                <w:rFonts w:ascii="Yu Gothic" w:hAnsi="Yu Gothic" w:eastAsia="Yu Gothic"/>
                <w:b w:val="0"/>
                <w:i w:val="0"/>
                <w:sz w:val="20"/>
              </w:rPr>
              <w:t>SNS（短文系）</w:t>
            </w:r>
          </w:p>
        </w:tc>
      </w:tr>
      <w:tr>
        <w:trPr>
          <w:cantSplit/>
        </w:trPr>
        <w:tc>
          <w:tcPr>
            <w:tcW w:type="dxa" w:w="2551"/>
            <w:vAlign w:val="center"/>
          </w:tcPr>
          <w:p>
            <w:r/>
            <w:r>
              <w:rPr>
                <w:rFonts w:ascii="Yu Gothic" w:hAnsi="Yu Gothic" w:eastAsia="Yu Gothic"/>
                <w:b w:val="0"/>
                <w:i w:val="0"/>
                <w:sz w:val="20"/>
              </w:rPr>
              <w:t>linkedin / facebook</w:t>
            </w:r>
          </w:p>
        </w:tc>
        <w:tc>
          <w:tcPr>
            <w:tcW w:type="dxa" w:w="2551"/>
            <w:vAlign w:val="center"/>
          </w:tcPr>
          <w:p>
            <w:r/>
            <w:r>
              <w:rPr>
                <w:rFonts w:ascii="Yu Gothic" w:hAnsi="Yu Gothic" w:eastAsia="Yu Gothic"/>
                <w:b w:val="0"/>
                <w:i w:val="0"/>
                <w:sz w:val="20"/>
              </w:rPr>
              <w:t>CharField(500)</w:t>
            </w:r>
          </w:p>
        </w:tc>
        <w:tc>
          <w:tcPr>
            <w:tcW w:type="dxa" w:w="4252"/>
            <w:vAlign w:val="center"/>
          </w:tcPr>
          <w:p>
            <w:r/>
            <w:r>
              <w:rPr>
                <w:rFonts w:ascii="Yu Gothic" w:hAnsi="Yu Gothic" w:eastAsia="Yu Gothic"/>
                <w:b w:val="0"/>
                <w:i w:val="0"/>
                <w:sz w:val="20"/>
              </w:rPr>
              <w:t>SNS（URL 系）</w:t>
            </w:r>
          </w:p>
        </w:tc>
      </w:tr>
      <w:tr>
        <w:trPr>
          <w:cantSplit/>
        </w:trPr>
        <w:tc>
          <w:tcPr>
            <w:tcW w:type="dxa" w:w="2551"/>
            <w:vAlign w:val="center"/>
          </w:tcPr>
          <w:p>
            <w:r/>
            <w:r>
              <w:rPr>
                <w:rFonts w:ascii="Yu Gothic" w:hAnsi="Yu Gothic" w:eastAsia="Yu Gothic"/>
                <w:b w:val="0"/>
                <w:i w:val="0"/>
                <w:sz w:val="20"/>
              </w:rPr>
              <w:t>notes</w:t>
            </w:r>
          </w:p>
        </w:tc>
        <w:tc>
          <w:tcPr>
            <w:tcW w:type="dxa" w:w="2551"/>
            <w:vAlign w:val="center"/>
          </w:tcPr>
          <w:p>
            <w:r/>
            <w:r>
              <w:rPr>
                <w:rFonts w:ascii="Yu Gothic" w:hAnsi="Yu Gothic" w:eastAsia="Yu Gothic"/>
                <w:b w:val="0"/>
                <w:i w:val="0"/>
                <w:sz w:val="20"/>
              </w:rPr>
              <w:t>TextField</w:t>
            </w:r>
          </w:p>
        </w:tc>
        <w:tc>
          <w:tcPr>
            <w:tcW w:type="dxa" w:w="4252"/>
            <w:vAlign w:val="center"/>
          </w:tcPr>
          <w:p>
            <w:r/>
            <w:r>
              <w:rPr>
                <w:rFonts w:ascii="Yu Gothic" w:hAnsi="Yu Gothic" w:eastAsia="Yu Gothic"/>
                <w:b w:val="0"/>
                <w:i w:val="0"/>
                <w:sz w:val="20"/>
              </w:rPr>
              <w:t>自由記述メモ</w:t>
            </w:r>
          </w:p>
        </w:tc>
      </w:tr>
      <w:tr>
        <w:trPr>
          <w:cantSplit/>
        </w:trPr>
        <w:tc>
          <w:tcPr>
            <w:tcW w:type="dxa" w:w="2551"/>
            <w:vAlign w:val="center"/>
          </w:tcPr>
          <w:p>
            <w:r/>
            <w:r>
              <w:rPr>
                <w:rFonts w:ascii="Yu Gothic" w:hAnsi="Yu Gothic" w:eastAsia="Yu Gothic"/>
                <w:b w:val="0"/>
                <w:i w:val="0"/>
                <w:sz w:val="20"/>
              </w:rPr>
              <w:t>created_at / updated_at</w:t>
            </w:r>
          </w:p>
        </w:tc>
        <w:tc>
          <w:tcPr>
            <w:tcW w:type="dxa" w:w="2551"/>
            <w:vAlign w:val="center"/>
          </w:tcPr>
          <w:p>
            <w:r/>
            <w:r>
              <w:rPr>
                <w:rFonts w:ascii="Yu Gothic" w:hAnsi="Yu Gothic" w:eastAsia="Yu Gothic"/>
                <w:b w:val="0"/>
                <w:i w:val="0"/>
                <w:sz w:val="20"/>
              </w:rPr>
              <w:t>DateTimeField</w:t>
            </w:r>
          </w:p>
        </w:tc>
        <w:tc>
          <w:tcPr>
            <w:tcW w:type="dxa" w:w="4252"/>
            <w:vAlign w:val="center"/>
          </w:tcPr>
          <w:p>
            <w:r/>
            <w:r>
              <w:rPr>
                <w:rFonts w:ascii="Yu Gothic" w:hAnsi="Yu Gothic" w:eastAsia="Yu Gothic"/>
                <w:b w:val="0"/>
                <w:i w:val="0"/>
                <w:sz w:val="20"/>
              </w:rPr>
              <w:t>自動付与（auto_now_add / auto_now）</w:t>
            </w:r>
          </w:p>
        </w:tc>
      </w:tr>
    </w:tbl>
    <w:p>
      <w:pPr>
        <w:spacing w:after="80"/>
      </w:pPr>
    </w:p>
    <w:p>
      <w:r>
        <w:rPr>
          <w:rFonts w:ascii="Yu Gothic" w:hAnsi="Yu Gothic" w:eastAsia="Yu Gothic"/>
          <w:b w:val="0"/>
          <w:i w:val="0"/>
          <w:sz w:val="22"/>
        </w:rPr>
        <w:t>値が無い場合は空文字（default=""）。null は使わない方針。</w:t>
      </w:r>
    </w:p>
    <w:p>
      <w:pPr>
        <w:pStyle w:val="Heading2"/>
        <w:keepNext/>
        <w:spacing w:before="240" w:after="120"/>
      </w:pPr>
      <w:r>
        <w:rPr>
          <w:rFonts w:ascii="Yu Gothic" w:hAnsi="Yu Gothic" w:eastAsia="Yu Gothic"/>
          <w:b/>
          <w:i w:val="0"/>
          <w:color w:val="2E75B6"/>
          <w:sz w:val="26"/>
        </w:rPr>
        <w:t>4.5 Person（人物DB）</w:t>
      </w:r>
    </w:p>
    <w:p>
      <w:r>
        <w:rPr>
          <w:rFonts w:ascii="Yu Gothic" w:hAnsi="Yu Gothic" w:eastAsia="Yu Gothic"/>
          <w:b w:val="0"/>
          <w:i w:val="0"/>
          <w:sz w:val="22"/>
        </w:rPr>
        <w:t>人物の本体。複数の Contact が紐付く可能性がある（同じ人の名刺を複数枚もらった場合）。v1.3.4 時点では Contact 作成時に同時生成され、自動マージは行わない（v2.0.0 で検討）。</w:t>
      </w:r>
    </w:p>
    <w:p>
      <w:r>
        <w:rPr>
          <w:rFonts w:ascii="Yu Gothic" w:hAnsi="Yu Gothic" w:eastAsia="Yu Gothic"/>
          <w:b/>
          <w:i w:val="0"/>
          <w:sz w:val="22"/>
        </w:rPr>
        <w:t>【主要フィールド】</w:t>
      </w:r>
    </w:p>
    <w:p>
      <w:pPr>
        <w:ind w:left="624" w:hanging="340"/>
      </w:pPr>
      <w:r>
        <w:rPr>
          <w:rFonts w:ascii="Yu Gothic" w:hAnsi="Yu Gothic" w:eastAsia="Yu Gothic"/>
          <w:b w:val="0"/>
          <w:i w:val="0"/>
          <w:sz w:val="22"/>
        </w:rPr>
        <w:t>・id: UUIDField (PK)</w:t>
      </w:r>
    </w:p>
    <w:p>
      <w:pPr>
        <w:ind w:left="624" w:hanging="340"/>
      </w:pPr>
      <w:r>
        <w:rPr>
          <w:rFonts w:ascii="Yu Gothic" w:hAnsi="Yu Gothic" w:eastAsia="Yu Gothic"/>
          <w:b w:val="0"/>
          <w:i w:val="0"/>
          <w:sz w:val="22"/>
        </w:rPr>
        <w:t>・created_at / updated_at: DateTimeField</w:t>
      </w:r>
    </w:p>
    <w:p>
      <w:pPr>
        <w:pStyle w:val="Heading2"/>
        <w:keepNext/>
        <w:spacing w:before="240" w:after="120"/>
      </w:pPr>
      <w:r>
        <w:rPr>
          <w:rFonts w:ascii="Yu Gothic" w:hAnsi="Yu Gothic" w:eastAsia="Yu Gothic"/>
          <w:b/>
          <w:i w:val="0"/>
          <w:color w:val="2E75B6"/>
          <w:sz w:val="26"/>
        </w:rPr>
        <w:t>★ 4.6 ContactFieldConfidence（信頼度メタDB）</w:t>
      </w:r>
    </w:p>
    <w:p>
      <w:r>
        <w:rPr>
          <w:rFonts w:ascii="Yu Gothic" w:hAnsi="Yu Gothic" w:eastAsia="Yu Gothic"/>
          <w:b w:val="0"/>
          <w:i w:val="0"/>
          <w:sz w:val="22"/>
        </w:rPr>
        <w:t>Contact フィールドごとの信頼度を別テーブルで管理する。human-in-the-loop による確認履歴も保持する。</w:t>
      </w:r>
    </w:p>
    <w:p>
      <w:r>
        <w:rPr>
          <w:rFonts w:ascii="Yu Gothic" w:hAnsi="Yu Gothic" w:eastAsia="Yu Gothic"/>
          <w:b/>
          <w:i w:val="0"/>
          <w:sz w:val="22"/>
        </w:rPr>
        <w:t>【主要フィールド】</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2551"/>
            <w:shd w:val="clear" w:color="auto" w:fill="DEEAF6"/>
            <w:vAlign w:val="center"/>
          </w:tcPr>
          <w:p>
            <w:r/>
            <w:r>
              <w:rPr>
                <w:rFonts w:ascii="Yu Gothic" w:hAnsi="Yu Gothic" w:eastAsia="Yu Gothic"/>
                <w:b/>
                <w:i w:val="0"/>
                <w:sz w:val="20"/>
              </w:rPr>
              <w:t>フィールド名</w:t>
            </w:r>
          </w:p>
        </w:tc>
        <w:tc>
          <w:tcPr>
            <w:tcW w:type="dxa" w:w="2551"/>
            <w:shd w:val="clear" w:color="auto" w:fill="DEEAF6"/>
            <w:vAlign w:val="center"/>
          </w:tcPr>
          <w:p>
            <w:r/>
            <w:r>
              <w:rPr>
                <w:rFonts w:ascii="Yu Gothic" w:hAnsi="Yu Gothic" w:eastAsia="Yu Gothic"/>
                <w:b/>
                <w:i w:val="0"/>
                <w:sz w:val="20"/>
              </w:rPr>
              <w:t>型</w:t>
            </w:r>
          </w:p>
        </w:tc>
        <w:tc>
          <w:tcPr>
            <w:tcW w:type="dxa" w:w="4252"/>
            <w:shd w:val="clear" w:color="auto" w:fill="DEEAF6"/>
            <w:vAlign w:val="center"/>
          </w:tcPr>
          <w:p>
            <w:r/>
            <w:r>
              <w:rPr>
                <w:rFonts w:ascii="Yu Gothic" w:hAnsi="Yu Gothic" w:eastAsia="Yu Gothic"/>
                <w:b/>
                <w:i w:val="0"/>
                <w:sz w:val="20"/>
              </w:rPr>
              <w:t>説明</w:t>
            </w:r>
          </w:p>
        </w:tc>
      </w:tr>
      <w:tr>
        <w:trPr>
          <w:cantSplit/>
        </w:trPr>
        <w:tc>
          <w:tcPr>
            <w:tcW w:type="dxa" w:w="2551"/>
            <w:vAlign w:val="center"/>
          </w:tcPr>
          <w:p>
            <w:r/>
            <w:r>
              <w:rPr>
                <w:rFonts w:ascii="Yu Gothic" w:hAnsi="Yu Gothic" w:eastAsia="Yu Gothic"/>
                <w:b w:val="0"/>
                <w:i w:val="0"/>
                <w:sz w:val="20"/>
              </w:rPr>
              <w:t>id</w:t>
            </w:r>
          </w:p>
        </w:tc>
        <w:tc>
          <w:tcPr>
            <w:tcW w:type="dxa" w:w="2551"/>
            <w:vAlign w:val="center"/>
          </w:tcPr>
          <w:p>
            <w:r/>
            <w:r>
              <w:rPr>
                <w:rFonts w:ascii="Yu Gothic" w:hAnsi="Yu Gothic" w:eastAsia="Yu Gothic"/>
                <w:b w:val="0"/>
                <w:i w:val="0"/>
                <w:sz w:val="20"/>
              </w:rPr>
              <w:t>UUIDField (PK)</w:t>
            </w:r>
          </w:p>
        </w:tc>
        <w:tc>
          <w:tcPr>
            <w:tcW w:type="dxa" w:w="4252"/>
            <w:vAlign w:val="center"/>
          </w:tcPr>
          <w:p>
            <w:r/>
            <w:r>
              <w:rPr>
                <w:rFonts w:ascii="Yu Gothic" w:hAnsi="Yu Gothic" w:eastAsia="Yu Gothic"/>
                <w:b w:val="0"/>
                <w:i w:val="0"/>
                <w:sz w:val="20"/>
              </w:rPr>
              <w:t>プライマリキー</w:t>
            </w:r>
          </w:p>
        </w:tc>
      </w:tr>
      <w:tr>
        <w:trPr>
          <w:cantSplit/>
        </w:trPr>
        <w:tc>
          <w:tcPr>
            <w:tcW w:type="dxa" w:w="2551"/>
            <w:vAlign w:val="center"/>
          </w:tcPr>
          <w:p>
            <w:r/>
            <w:r>
              <w:rPr>
                <w:rFonts w:ascii="Yu Gothic" w:hAnsi="Yu Gothic" w:eastAsia="Yu Gothic"/>
                <w:b w:val="0"/>
                <w:i w:val="0"/>
                <w:sz w:val="20"/>
              </w:rPr>
              <w:t>contact</w:t>
            </w:r>
          </w:p>
        </w:tc>
        <w:tc>
          <w:tcPr>
            <w:tcW w:type="dxa" w:w="2551"/>
            <w:vAlign w:val="center"/>
          </w:tcPr>
          <w:p>
            <w:r/>
            <w:r>
              <w:rPr>
                <w:rFonts w:ascii="Yu Gothic" w:hAnsi="Yu Gothic" w:eastAsia="Yu Gothic"/>
                <w:b w:val="0"/>
                <w:i w:val="0"/>
                <w:sz w:val="20"/>
              </w:rPr>
              <w:t>FK(Contact, CASCADE)</w:t>
            </w:r>
          </w:p>
        </w:tc>
        <w:tc>
          <w:tcPr>
            <w:tcW w:type="dxa" w:w="4252"/>
            <w:vAlign w:val="center"/>
          </w:tcPr>
          <w:p>
            <w:r/>
            <w:r>
              <w:rPr>
                <w:rFonts w:ascii="Yu Gothic" w:hAnsi="Yu Gothic" w:eastAsia="Yu Gothic"/>
                <w:b w:val="0"/>
                <w:i w:val="0"/>
                <w:sz w:val="20"/>
              </w:rPr>
              <w:t>related_name="confidences"</w:t>
            </w:r>
          </w:p>
        </w:tc>
      </w:tr>
      <w:tr>
        <w:trPr>
          <w:cantSplit/>
        </w:trPr>
        <w:tc>
          <w:tcPr>
            <w:tcW w:type="dxa" w:w="2551"/>
            <w:vAlign w:val="center"/>
          </w:tcPr>
          <w:p>
            <w:r/>
            <w:r>
              <w:rPr>
                <w:rFonts w:ascii="Yu Gothic" w:hAnsi="Yu Gothic" w:eastAsia="Yu Gothic"/>
                <w:b w:val="0"/>
                <w:i w:val="0"/>
                <w:sz w:val="20"/>
              </w:rPr>
              <w:t>field_name</w:t>
            </w:r>
          </w:p>
        </w:tc>
        <w:tc>
          <w:tcPr>
            <w:tcW w:type="dxa" w:w="2551"/>
            <w:vAlign w:val="center"/>
          </w:tcPr>
          <w:p>
            <w:r/>
            <w:r>
              <w:rPr>
                <w:rFonts w:ascii="Yu Gothic" w:hAnsi="Yu Gothic" w:eastAsia="Yu Gothic"/>
                <w:b w:val="0"/>
                <w:i w:val="0"/>
                <w:sz w:val="20"/>
              </w:rPr>
              <w:t>CharField(50)</w:t>
            </w:r>
          </w:p>
        </w:tc>
        <w:tc>
          <w:tcPr>
            <w:tcW w:type="dxa" w:w="4252"/>
            <w:vAlign w:val="center"/>
          </w:tcPr>
          <w:p>
            <w:r/>
            <w:r>
              <w:rPr>
                <w:rFonts w:ascii="Yu Gothic" w:hAnsi="Yu Gothic" w:eastAsia="Yu Gothic"/>
                <w:b w:val="0"/>
                <w:i w:val="0"/>
                <w:sz w:val="20"/>
              </w:rPr>
              <w:t>Contact 側のフィールド名（例: "email", "phone"）</w:t>
            </w:r>
          </w:p>
        </w:tc>
      </w:tr>
      <w:tr>
        <w:trPr>
          <w:cantSplit/>
        </w:trPr>
        <w:tc>
          <w:tcPr>
            <w:tcW w:type="dxa" w:w="2551"/>
            <w:vAlign w:val="center"/>
          </w:tcPr>
          <w:p>
            <w:r/>
            <w:r>
              <w:rPr>
                <w:rFonts w:ascii="Yu Gothic" w:hAnsi="Yu Gothic" w:eastAsia="Yu Gothic"/>
                <w:b w:val="0"/>
                <w:i w:val="0"/>
                <w:sz w:val="20"/>
              </w:rPr>
              <w:t>confidence</w:t>
            </w:r>
          </w:p>
        </w:tc>
        <w:tc>
          <w:tcPr>
            <w:tcW w:type="dxa" w:w="2551"/>
            <w:vAlign w:val="center"/>
          </w:tcPr>
          <w:p>
            <w:r/>
            <w:r>
              <w:rPr>
                <w:rFonts w:ascii="Yu Gothic" w:hAnsi="Yu Gothic" w:eastAsia="Yu Gothic"/>
                <w:b w:val="0"/>
                <w:i w:val="0"/>
                <w:sz w:val="20"/>
              </w:rPr>
              <w:t>CharField(10, choices)</w:t>
            </w:r>
          </w:p>
        </w:tc>
        <w:tc>
          <w:tcPr>
            <w:tcW w:type="dxa" w:w="4252"/>
            <w:vAlign w:val="center"/>
          </w:tcPr>
          <w:p>
            <w:r/>
            <w:r>
              <w:rPr>
                <w:rFonts w:ascii="Yu Gothic" w:hAnsi="Yu Gothic" w:eastAsia="Yu Gothic"/>
                <w:b w:val="0"/>
                <w:i w:val="0"/>
                <w:sz w:val="20"/>
              </w:rPr>
              <w:t>low / medium のみ（high は記録対象外）</w:t>
            </w:r>
          </w:p>
        </w:tc>
      </w:tr>
      <w:tr>
        <w:trPr>
          <w:cantSplit/>
        </w:trPr>
        <w:tc>
          <w:tcPr>
            <w:tcW w:type="dxa" w:w="2551"/>
            <w:vAlign w:val="center"/>
            <w:shd w:val="clear" w:color="auto" w:fill="FFF2CC"/>
          </w:tcPr>
          <w:p>
            <w:r/>
            <w:r>
              <w:rPr>
                <w:rFonts w:ascii="Yu Gothic" w:hAnsi="Yu Gothic" w:eastAsia="Yu Gothic"/>
                <w:b w:val="0"/>
                <w:i w:val="0"/>
                <w:sz w:val="20"/>
              </w:rPr>
              <w:t>confirmed_at</w:t>
            </w:r>
          </w:p>
        </w:tc>
        <w:tc>
          <w:tcPr>
            <w:tcW w:type="dxa" w:w="2551"/>
            <w:vAlign w:val="center"/>
            <w:shd w:val="clear" w:color="auto" w:fill="FFF2CC"/>
          </w:tcPr>
          <w:p>
            <w:r/>
            <w:r>
              <w:rPr>
                <w:rFonts w:ascii="Yu Gothic" w:hAnsi="Yu Gothic" w:eastAsia="Yu Gothic"/>
                <w:b w:val="0"/>
                <w:i w:val="0"/>
                <w:sz w:val="20"/>
              </w:rPr>
              <w:t>DateTimeField (nullable)</w:t>
            </w:r>
          </w:p>
        </w:tc>
        <w:tc>
          <w:tcPr>
            <w:tcW w:type="dxa" w:w="4252"/>
            <w:vAlign w:val="center"/>
            <w:shd w:val="clear" w:color="auto" w:fill="FFF2CC"/>
          </w:tcPr>
          <w:p>
            <w:r/>
            <w:r>
              <w:rPr>
                <w:rFonts w:ascii="Yu Gothic" w:hAnsi="Yu Gothic" w:eastAsia="Yu Gothic"/>
                <w:b w:val="0"/>
                <w:i w:val="0"/>
                <w:sz w:val="20"/>
              </w:rPr>
              <w:t>ユーザーが確認した日時（human-in-the-loop 用）</w:t>
            </w:r>
          </w:p>
        </w:tc>
      </w:tr>
      <w:tr>
        <w:trPr>
          <w:cantSplit/>
        </w:trPr>
        <w:tc>
          <w:tcPr>
            <w:tcW w:type="dxa" w:w="2551"/>
            <w:vAlign w:val="center"/>
            <w:shd w:val="clear" w:color="auto" w:fill="FFF2CC"/>
          </w:tcPr>
          <w:p>
            <w:r/>
            <w:r>
              <w:rPr>
                <w:rFonts w:ascii="Yu Gothic" w:hAnsi="Yu Gothic" w:eastAsia="Yu Gothic"/>
                <w:b w:val="0"/>
                <w:i w:val="0"/>
                <w:sz w:val="20"/>
              </w:rPr>
              <w:t>confirmed_by</w:t>
            </w:r>
          </w:p>
        </w:tc>
        <w:tc>
          <w:tcPr>
            <w:tcW w:type="dxa" w:w="2551"/>
            <w:vAlign w:val="center"/>
            <w:shd w:val="clear" w:color="auto" w:fill="FFF2CC"/>
          </w:tcPr>
          <w:p>
            <w:r/>
            <w:r>
              <w:rPr>
                <w:rFonts w:ascii="Yu Gothic" w:hAnsi="Yu Gothic" w:eastAsia="Yu Gothic"/>
                <w:b w:val="0"/>
                <w:i w:val="0"/>
                <w:sz w:val="20"/>
              </w:rPr>
              <w:t>FK(User, SET_NULL)</w:t>
            </w:r>
          </w:p>
        </w:tc>
        <w:tc>
          <w:tcPr>
            <w:tcW w:type="dxa" w:w="4252"/>
            <w:vAlign w:val="center"/>
            <w:shd w:val="clear" w:color="auto" w:fill="FFF2CC"/>
          </w:tcPr>
          <w:p>
            <w:r/>
            <w:r>
              <w:rPr>
                <w:rFonts w:ascii="Yu Gothic" w:hAnsi="Yu Gothic" w:eastAsia="Yu Gothic"/>
                <w:b w:val="0"/>
                <w:i w:val="0"/>
                <w:sz w:val="20"/>
              </w:rPr>
              <w:t>確認したユーザー（human-in-the-loop 用）</w:t>
            </w:r>
          </w:p>
        </w:tc>
      </w:tr>
      <w:tr>
        <w:trPr>
          <w:cantSplit/>
        </w:trPr>
        <w:tc>
          <w:tcPr>
            <w:tcW w:type="dxa" w:w="2551"/>
            <w:vAlign w:val="center"/>
          </w:tcPr>
          <w:p>
            <w:r/>
            <w:r>
              <w:rPr>
                <w:rFonts w:ascii="Yu Gothic" w:hAnsi="Yu Gothic" w:eastAsia="Yu Gothic"/>
                <w:b w:val="0"/>
                <w:i w:val="0"/>
                <w:sz w:val="20"/>
              </w:rPr>
              <w:t>created_at / updated_at</w:t>
            </w:r>
          </w:p>
        </w:tc>
        <w:tc>
          <w:tcPr>
            <w:tcW w:type="dxa" w:w="2551"/>
            <w:vAlign w:val="center"/>
          </w:tcPr>
          <w:p>
            <w:r/>
            <w:r>
              <w:rPr>
                <w:rFonts w:ascii="Yu Gothic" w:hAnsi="Yu Gothic" w:eastAsia="Yu Gothic"/>
                <w:b w:val="0"/>
                <w:i w:val="0"/>
                <w:sz w:val="20"/>
              </w:rPr>
              <w:t>DateTimeField</w:t>
            </w:r>
          </w:p>
        </w:tc>
        <w:tc>
          <w:tcPr>
            <w:tcW w:type="dxa" w:w="4252"/>
            <w:vAlign w:val="center"/>
          </w:tcPr>
          <w:p>
            <w:r/>
            <w:r>
              <w:rPr>
                <w:rFonts w:ascii="Yu Gothic" w:hAnsi="Yu Gothic" w:eastAsia="Yu Gothic"/>
                <w:b w:val="0"/>
                <w:i w:val="0"/>
                <w:sz w:val="20"/>
              </w:rPr>
              <w:t>自動付与</w:t>
            </w:r>
          </w:p>
        </w:tc>
      </w:tr>
    </w:tbl>
    <w:p>
      <w:pPr>
        <w:spacing w:after="80"/>
      </w:pPr>
    </w:p>
    <w:p>
      <w:r>
        <w:rPr>
          <w:rFonts w:ascii="Yu Gothic" w:hAnsi="Yu Gothic" w:eastAsia="Yu Gothic"/>
          <w:b/>
          <w:i w:val="0"/>
          <w:sz w:val="22"/>
        </w:rPr>
        <w:t>【方針】</w:t>
      </w:r>
    </w:p>
    <w:p>
      <w:pPr>
        <w:ind w:left="624" w:hanging="340"/>
      </w:pPr>
      <w:r>
        <w:rPr>
          <w:rFonts w:ascii="Yu Gothic" w:hAnsi="Yu Gothic" w:eastAsia="Yu Gothic"/>
          <w:b w:val="0"/>
          <w:i w:val="0"/>
          <w:sz w:val="22"/>
        </w:rPr>
        <w:t>・high の値はレコードを作成しない（信頼できる値はメタ管理不要）</w:t>
      </w:r>
    </w:p>
    <w:p>
      <w:pPr>
        <w:ind w:left="624" w:hanging="340"/>
      </w:pPr>
      <w:r>
        <w:rPr>
          <w:rFonts w:ascii="Yu Gothic" w:hAnsi="Yu Gothic" w:eastAsia="Yu Gothic"/>
          <w:b w:val="0"/>
          <w:i w:val="0"/>
          <w:sz w:val="22"/>
        </w:rPr>
        <w:t>・medium / low の値のみ ContactFieldConfidence に記録</w:t>
      </w:r>
    </w:p>
    <w:p>
      <w:pPr>
        <w:ind w:left="624" w:hanging="340"/>
      </w:pPr>
      <w:r>
        <w:rPr>
          <w:rFonts w:ascii="Yu Gothic" w:hAnsi="Yu Gothic" w:eastAsia="Yu Gothic"/>
          <w:b w:val="0"/>
          <w:i w:val="0"/>
          <w:sz w:val="22"/>
        </w:rPr>
        <w:t>・UI で「要確認フィールド」として表示する根拠データ</w:t>
      </w:r>
    </w:p>
    <w:p>
      <w:pPr>
        <w:ind w:left="624" w:hanging="340"/>
      </w:pPr>
      <w:r>
        <w:rPr>
          <w:rFonts w:ascii="Yu Gothic" w:hAnsi="Yu Gothic" w:eastAsia="Yu Gothic"/>
          <w:b w:val="0"/>
          <w:i w:val="0"/>
          <w:sz w:val="22"/>
        </w:rPr>
        <w:t>・人による確認後、confirmed_at / confirmed_by を更新</w:t>
      </w:r>
    </w:p>
    <w:p>
      <w:pPr>
        <w:ind w:left="624" w:hanging="340"/>
      </w:pPr>
      <w:r>
        <w:rPr>
          <w:rFonts w:ascii="Yu Gothic" w:hAnsi="Yu Gothic" w:eastAsia="Yu Gothic"/>
          <w:b w:val="0"/>
          <w:i w:val="0"/>
          <w:sz w:val="22"/>
        </w:rPr>
        <w:t>・UniqueConstraint: (contact, field_name) の組み合わせは一意</w:t>
      </w:r>
    </w:p>
    <w:p>
      <w:pPr>
        <w:pStyle w:val="Heading2"/>
        <w:keepNext/>
        <w:spacing w:before="240" w:after="120"/>
      </w:pPr>
      <w:r>
        <w:rPr>
          <w:rFonts w:ascii="Yu Gothic" w:hAnsi="Yu Gothic" w:eastAsia="Yu Gothic"/>
          <w:b/>
          <w:i w:val="0"/>
          <w:color w:val="2E75B6"/>
          <w:sz w:val="26"/>
        </w:rPr>
        <w:t>4.7 ステータス定義</w:t>
      </w:r>
    </w:p>
    <w:p>
      <w:pPr>
        <w:pStyle w:val="Heading3"/>
        <w:keepNext/>
        <w:spacing w:before="160" w:after="80"/>
      </w:pPr>
      <w:r>
        <w:rPr>
          <w:rFonts w:ascii="Yu Gothic" w:hAnsi="Yu Gothic" w:eastAsia="Yu Gothic"/>
          <w:b/>
          <w:i w:val="0"/>
          <w:color w:val="5B9BD5"/>
          <w:sz w:val="24"/>
        </w:rPr>
        <w:t>4.7.1 OriginalImage.status の判定ルール</w:t>
      </w:r>
    </w:p>
    <w:p>
      <w:r>
        <w:rPr>
          <w:rFonts w:ascii="Yu Gothic" w:hAnsi="Yu Gothic" w:eastAsia="Yu Gothic"/>
          <w:b w:val="0"/>
          <w:i w:val="0"/>
          <w:sz w:val="22"/>
        </w:rPr>
        <w:t>状態遷移は以下の図に示すとおり。v1.3.0 で processing 状態を追加し、CAS 楽観ロックの土台とした。stuck sweeper による pending 差し戻しは例外経路として位置付ける（8.5.1.1 参照）。</w:t>
      </w:r>
    </w:p>
    <w:p>
      <w:pPr>
        <w:keepNext/>
        <w:jc w:val="center"/>
      </w:pPr>
      <w:r>
        <w:drawing>
          <wp:inline xmlns:a="http://schemas.openxmlformats.org/drawingml/2006/main" xmlns:pic="http://schemas.openxmlformats.org/drawingml/2006/picture">
            <wp:extent cx="5486400" cy="3451501"/>
            <wp:docPr id="3" name="Picture 3"/>
            <wp:cNvGraphicFramePr>
              <a:graphicFrameLocks noChangeAspect="1"/>
            </wp:cNvGraphicFramePr>
            <a:graphic>
              <a:graphicData uri="http://schemas.openxmlformats.org/drawingml/2006/picture">
                <pic:pic>
                  <pic:nvPicPr>
                    <pic:cNvPr id="0" name="C_status.png"/>
                    <pic:cNvPicPr/>
                  </pic:nvPicPr>
                  <pic:blipFill>
                    <a:blip r:embed="rId12"/>
                    <a:stretch>
                      <a:fillRect/>
                    </a:stretch>
                  </pic:blipFill>
                  <pic:spPr>
                    <a:xfrm>
                      <a:off x="0" y="0"/>
                      <a:ext cx="5486400" cy="3451501"/>
                    </a:xfrm>
                    <a:prstGeom prst="rect"/>
                  </pic:spPr>
                </pic:pic>
              </a:graphicData>
            </a:graphic>
          </wp:inline>
        </w:drawing>
      </w:r>
    </w:p>
    <w:p>
      <w:pPr>
        <w:jc w:val="center"/>
      </w:pPr>
      <w:r>
        <w:rPr>
          <w:rFonts w:ascii="Yu Gothic" w:hAnsi="Yu Gothic" w:eastAsia="Yu Gothic"/>
          <w:b w:val="0"/>
          <w:i/>
          <w:color w:val="595959"/>
          <w:sz w:val="18"/>
        </w:rPr>
        <w:t>図 4-2：OriginalImage.status の遷移図</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1701"/>
            <w:shd w:val="clear" w:color="auto" w:fill="DEEAF6"/>
            <w:vAlign w:val="center"/>
          </w:tcPr>
          <w:p>
            <w:r/>
            <w:r>
              <w:rPr>
                <w:rFonts w:ascii="Yu Gothic" w:hAnsi="Yu Gothic" w:eastAsia="Yu Gothic"/>
                <w:b/>
                <w:i w:val="0"/>
                <w:sz w:val="20"/>
              </w:rPr>
              <w:t>値</w:t>
            </w:r>
          </w:p>
        </w:tc>
        <w:tc>
          <w:tcPr>
            <w:tcW w:type="dxa" w:w="1701"/>
            <w:shd w:val="clear" w:color="auto" w:fill="DEEAF6"/>
            <w:vAlign w:val="center"/>
          </w:tcPr>
          <w:p>
            <w:r/>
            <w:r>
              <w:rPr>
                <w:rFonts w:ascii="Yu Gothic" w:hAnsi="Yu Gothic" w:eastAsia="Yu Gothic"/>
                <w:b/>
                <w:i w:val="0"/>
                <w:sz w:val="20"/>
              </w:rPr>
              <w:t>日本語表示</w:t>
            </w:r>
          </w:p>
        </w:tc>
        <w:tc>
          <w:tcPr>
            <w:tcW w:type="dxa" w:w="5953"/>
            <w:shd w:val="clear" w:color="auto" w:fill="DEEAF6"/>
            <w:vAlign w:val="center"/>
          </w:tcPr>
          <w:p>
            <w:r/>
            <w:r>
              <w:rPr>
                <w:rFonts w:ascii="Yu Gothic" w:hAnsi="Yu Gothic" w:eastAsia="Yu Gothic"/>
                <w:b/>
                <w:i w:val="0"/>
                <w:sz w:val="20"/>
              </w:rPr>
              <w:t>判定条件</w:t>
            </w:r>
          </w:p>
        </w:tc>
      </w:tr>
      <w:tr>
        <w:trPr>
          <w:cantSplit/>
        </w:trPr>
        <w:tc>
          <w:tcPr>
            <w:tcW w:type="dxa" w:w="1701"/>
            <w:vAlign w:val="center"/>
          </w:tcPr>
          <w:p>
            <w:r/>
            <w:r>
              <w:rPr>
                <w:rFonts w:ascii="Yu Gothic" w:hAnsi="Yu Gothic" w:eastAsia="Yu Gothic"/>
                <w:b w:val="0"/>
                <w:i w:val="0"/>
                <w:sz w:val="20"/>
              </w:rPr>
              <w:t>pending</w:t>
            </w:r>
          </w:p>
        </w:tc>
        <w:tc>
          <w:tcPr>
            <w:tcW w:type="dxa" w:w="1701"/>
            <w:vAlign w:val="center"/>
          </w:tcPr>
          <w:p>
            <w:r/>
            <w:r>
              <w:rPr>
                <w:rFonts w:ascii="Yu Gothic" w:hAnsi="Yu Gothic" w:eastAsia="Yu Gothic"/>
                <w:b w:val="0"/>
                <w:i w:val="0"/>
                <w:sz w:val="20"/>
              </w:rPr>
              <w:t>処理待ち</w:t>
            </w:r>
          </w:p>
        </w:tc>
        <w:tc>
          <w:tcPr>
            <w:tcW w:type="dxa" w:w="5953"/>
            <w:vAlign w:val="center"/>
          </w:tcPr>
          <w:p>
            <w:r/>
            <w:r>
              <w:rPr>
                <w:rFonts w:ascii="Yu Gothic" w:hAnsi="Yu Gothic" w:eastAsia="Yu Gothic"/>
                <w:b w:val="0"/>
                <w:i w:val="0"/>
                <w:sz w:val="20"/>
              </w:rPr>
              <w:t>アップロード直後〜tasks 層の処理開始前</w:t>
            </w:r>
          </w:p>
        </w:tc>
      </w:tr>
      <w:tr>
        <w:trPr>
          <w:cantSplit/>
        </w:trPr>
        <w:tc>
          <w:tcPr>
            <w:tcW w:type="dxa" w:w="1701"/>
            <w:vAlign w:val="center"/>
          </w:tcPr>
          <w:p>
            <w:r/>
            <w:r>
              <w:rPr>
                <w:rFonts w:ascii="Yu Gothic" w:hAnsi="Yu Gothic" w:eastAsia="Yu Gothic"/>
                <w:b w:val="0"/>
                <w:i w:val="0"/>
                <w:sz w:val="20"/>
              </w:rPr>
              <w:t>processing</w:t>
            </w:r>
          </w:p>
        </w:tc>
        <w:tc>
          <w:tcPr>
            <w:tcW w:type="dxa" w:w="1701"/>
            <w:vAlign w:val="center"/>
          </w:tcPr>
          <w:p>
            <w:r/>
            <w:r>
              <w:rPr>
                <w:rFonts w:ascii="Yu Gothic" w:hAnsi="Yu Gothic" w:eastAsia="Yu Gothic"/>
                <w:b w:val="0"/>
                <w:i w:val="0"/>
                <w:sz w:val="20"/>
              </w:rPr>
              <w:t>処理中</w:t>
            </w:r>
          </w:p>
        </w:tc>
        <w:tc>
          <w:tcPr>
            <w:tcW w:type="dxa" w:w="5953"/>
            <w:vAlign w:val="center"/>
          </w:tcPr>
          <w:p>
            <w:r/>
            <w:r>
              <w:rPr>
                <w:rFonts w:ascii="Yu Gothic" w:hAnsi="Yu Gothic" w:eastAsia="Yu Gothic"/>
                <w:b w:val="0"/>
                <w:i w:val="0"/>
                <w:sz w:val="20"/>
              </w:rPr>
              <w:t>CAS で claim_lock 成功〜run_pipeline 完了前。stuck sweeper の対象</w:t>
            </w:r>
          </w:p>
        </w:tc>
      </w:tr>
      <w:tr>
        <w:trPr>
          <w:cantSplit/>
        </w:trPr>
        <w:tc>
          <w:tcPr>
            <w:tcW w:type="dxa" w:w="1701"/>
            <w:vAlign w:val="center"/>
            <w:shd w:val="clear" w:color="auto" w:fill="FFF2CC"/>
          </w:tcPr>
          <w:p>
            <w:r/>
            <w:r>
              <w:rPr>
                <w:rFonts w:ascii="Yu Gothic" w:hAnsi="Yu Gothic" w:eastAsia="Yu Gothic"/>
                <w:b w:val="0"/>
                <w:i w:val="0"/>
                <w:sz w:val="20"/>
              </w:rPr>
              <w:t>extracted</w:t>
            </w:r>
          </w:p>
        </w:tc>
        <w:tc>
          <w:tcPr>
            <w:tcW w:type="dxa" w:w="1701"/>
            <w:vAlign w:val="center"/>
            <w:shd w:val="clear" w:color="auto" w:fill="FFF2CC"/>
          </w:tcPr>
          <w:p>
            <w:r/>
            <w:r>
              <w:rPr>
                <w:rFonts w:ascii="Yu Gothic" w:hAnsi="Yu Gothic" w:eastAsia="Yu Gothic"/>
                <w:b w:val="0"/>
                <w:i w:val="0"/>
                <w:sz w:val="20"/>
              </w:rPr>
              <w:t>完了</w:t>
            </w:r>
          </w:p>
        </w:tc>
        <w:tc>
          <w:tcPr>
            <w:tcW w:type="dxa" w:w="5953"/>
            <w:vAlign w:val="center"/>
            <w:shd w:val="clear" w:color="auto" w:fill="FFF2CC"/>
          </w:tcPr>
          <w:p>
            <w:r/>
            <w:r>
              <w:rPr>
                <w:rFonts w:ascii="Yu Gothic" w:hAnsi="Yu Gothic" w:eastAsia="Yu Gothic"/>
                <w:b w:val="0"/>
                <w:i w:val="0"/>
                <w:sz w:val="20"/>
              </w:rPr>
              <w:t>名刺検出 ≧1 件。has_minimum_info で全 card 落ちした場合も BusinessCard 0 件で extracted に遷移する（v1.3.3 改訂）</w:t>
            </w:r>
          </w:p>
        </w:tc>
      </w:tr>
      <w:tr>
        <w:trPr>
          <w:cantSplit/>
        </w:trPr>
        <w:tc>
          <w:tcPr>
            <w:tcW w:type="dxa" w:w="1701"/>
            <w:vAlign w:val="center"/>
            <w:shd w:val="clear" w:color="auto" w:fill="FFF2CC"/>
          </w:tcPr>
          <w:p>
            <w:r/>
            <w:r>
              <w:rPr>
                <w:rFonts w:ascii="Yu Gothic" w:hAnsi="Yu Gothic" w:eastAsia="Yu Gothic"/>
                <w:b w:val="0"/>
                <w:i w:val="0"/>
                <w:sz w:val="20"/>
              </w:rPr>
              <w:t>garbage</w:t>
            </w:r>
          </w:p>
        </w:tc>
        <w:tc>
          <w:tcPr>
            <w:tcW w:type="dxa" w:w="1701"/>
            <w:vAlign w:val="center"/>
            <w:shd w:val="clear" w:color="auto" w:fill="FFF2CC"/>
          </w:tcPr>
          <w:p>
            <w:r/>
            <w:r>
              <w:rPr>
                <w:rFonts w:ascii="Yu Gothic" w:hAnsi="Yu Gothic" w:eastAsia="Yu Gothic"/>
                <w:b w:val="0"/>
                <w:i w:val="0"/>
                <w:sz w:val="20"/>
              </w:rPr>
              <w:t>無効画像</w:t>
            </w:r>
          </w:p>
        </w:tc>
        <w:tc>
          <w:tcPr>
            <w:tcW w:type="dxa" w:w="5953"/>
            <w:vAlign w:val="center"/>
            <w:shd w:val="clear" w:color="auto" w:fill="FFF2CC"/>
          </w:tcPr>
          <w:p>
            <w:r/>
            <w:r>
              <w:rPr>
                <w:rFonts w:ascii="Yu Gothic" w:hAnsi="Yu Gothic" w:eastAsia="Yu Gothic"/>
                <w:b w:val="0"/>
                <w:i w:val="0"/>
                <w:sz w:val="20"/>
              </w:rPr>
              <w:t>名刺検出 0 件（detect_cards 結果が空）</w:t>
            </w:r>
          </w:p>
        </w:tc>
      </w:tr>
      <w:tr>
        <w:trPr>
          <w:cantSplit/>
        </w:trPr>
        <w:tc>
          <w:tcPr>
            <w:tcW w:type="dxa" w:w="1701"/>
            <w:vAlign w:val="center"/>
          </w:tcPr>
          <w:p>
            <w:r/>
            <w:r>
              <w:rPr>
                <w:rFonts w:ascii="Yu Gothic" w:hAnsi="Yu Gothic" w:eastAsia="Yu Gothic"/>
                <w:b w:val="0"/>
                <w:i w:val="0"/>
                <w:sz w:val="20"/>
              </w:rPr>
              <w:t>failed</w:t>
            </w:r>
          </w:p>
        </w:tc>
        <w:tc>
          <w:tcPr>
            <w:tcW w:type="dxa" w:w="1701"/>
            <w:vAlign w:val="center"/>
          </w:tcPr>
          <w:p>
            <w:r/>
            <w:r>
              <w:rPr>
                <w:rFonts w:ascii="Yu Gothic" w:hAnsi="Yu Gothic" w:eastAsia="Yu Gothic"/>
                <w:b w:val="0"/>
                <w:i w:val="0"/>
                <w:sz w:val="20"/>
              </w:rPr>
              <w:t>処理失敗</w:t>
            </w:r>
          </w:p>
        </w:tc>
        <w:tc>
          <w:tcPr>
            <w:tcW w:type="dxa" w:w="5953"/>
            <w:vAlign w:val="center"/>
          </w:tcPr>
          <w:p>
            <w:r/>
            <w:r>
              <w:rPr>
                <w:rFonts w:ascii="Yu Gothic" w:hAnsi="Yu Gothic" w:eastAsia="Yu Gothic"/>
                <w:b w:val="0"/>
                <w:i w:val="0"/>
                <w:sz w:val="20"/>
              </w:rPr>
              <w:t>API 通信失敗 / スキーマ検証失敗 / DB 書き込み失敗 / 予期しない例外</w:t>
            </w:r>
          </w:p>
        </w:tc>
      </w:tr>
    </w:tbl>
    <w:p>
      <w:pPr>
        <w:spacing w:after="80"/>
      </w:pPr>
    </w:p>
    <w:p>
      <w:pPr>
        <w:pStyle w:val="Heading3"/>
        <w:keepNext/>
        <w:spacing w:before="160" w:after="80"/>
      </w:pPr>
      <w:r>
        <w:rPr>
          <w:rFonts w:ascii="Yu Gothic" w:hAnsi="Yu Gothic" w:eastAsia="Yu Gothic"/>
          <w:b/>
          <w:i w:val="0"/>
          <w:color w:val="5B9BD5"/>
          <w:sz w:val="24"/>
        </w:rPr>
        <w:t>4.7.2 ContactFieldConfidence.confidence</w:t>
      </w:r>
    </w:p>
    <w:p>
      <w:pPr>
        <w:ind w:left="624" w:hanging="340"/>
      </w:pPr>
      <w:r>
        <w:rPr>
          <w:rFonts w:ascii="Yu Gothic" w:hAnsi="Yu Gothic" w:eastAsia="Yu Gothic"/>
          <w:b w:val="0"/>
          <w:i w:val="0"/>
          <w:sz w:val="22"/>
        </w:rPr>
        <w:t>・high：信頼度高（人による確認不要）。レコードを作成しない（DB 保存対象外）</w:t>
      </w:r>
    </w:p>
    <w:p>
      <w:pPr>
        <w:ind w:left="624" w:hanging="340"/>
      </w:pPr>
      <w:r>
        <w:rPr>
          <w:rFonts w:ascii="Yu Gothic" w:hAnsi="Yu Gothic" w:eastAsia="Yu Gothic"/>
          <w:b w:val="0"/>
          <w:i w:val="0"/>
          <w:sz w:val="22"/>
        </w:rPr>
        <w:t>・medium：信頼度中（要確認推奨）</w:t>
      </w:r>
    </w:p>
    <w:p>
      <w:pPr>
        <w:ind w:left="624" w:hanging="340"/>
      </w:pPr>
      <w:r>
        <w:rPr>
          <w:rFonts w:ascii="Yu Gothic" w:hAnsi="Yu Gothic" w:eastAsia="Yu Gothic"/>
          <w:b w:val="0"/>
          <w:i w:val="0"/>
          <w:sz w:val="22"/>
        </w:rPr>
        <w:t>・low：信頼度低（必ず確認）</w:t>
      </w:r>
    </w:p>
    <w:p>
      <w:pPr>
        <w:pStyle w:val="Heading2"/>
        <w:keepNext/>
        <w:spacing w:before="240" w:after="120"/>
      </w:pPr>
      <w:r>
        <w:rPr>
          <w:rFonts w:ascii="Yu Gothic" w:hAnsi="Yu Gothic" w:eastAsia="Yu Gothic"/>
          <w:b/>
          <w:i w:val="0"/>
          <w:color w:val="2E75B6"/>
          <w:sz w:val="26"/>
        </w:rPr>
        <w:t>4.8 リレーション削除ルール</w:t>
      </w:r>
    </w:p>
    <w:p>
      <w:pPr>
        <w:ind w:left="624" w:hanging="340"/>
      </w:pPr>
      <w:r>
        <w:rPr>
          <w:rFonts w:ascii="Yu Gothic" w:hAnsi="Yu Gothic" w:eastAsia="Yu Gothic"/>
          <w:b w:val="0"/>
          <w:i w:val="0"/>
          <w:sz w:val="22"/>
        </w:rPr>
        <w:t>・OriginalImage.delete() → BusinessCard / Contact / ContactFieldConfidence が CASCADE 削除</w:t>
      </w:r>
    </w:p>
    <w:p>
      <w:pPr>
        <w:ind w:left="624" w:hanging="340"/>
      </w:pPr>
      <w:r>
        <w:rPr>
          <w:rFonts w:ascii="Yu Gothic" w:hAnsi="Yu Gothic" w:eastAsia="Yu Gothic"/>
          <w:b w:val="0"/>
          <w:i w:val="0"/>
          <w:sz w:val="22"/>
        </w:rPr>
        <w:t>・BusinessCard.delete() → Contact / ContactFieldConfidence が CASCADE 削除</w:t>
      </w:r>
    </w:p>
    <w:p>
      <w:pPr>
        <w:ind w:left="624" w:hanging="340"/>
      </w:pPr>
      <w:r>
        <w:rPr>
          <w:rFonts w:ascii="Yu Gothic" w:hAnsi="Yu Gothic" w:eastAsia="Yu Gothic"/>
          <w:b w:val="0"/>
          <w:i w:val="0"/>
          <w:sz w:val="22"/>
        </w:rPr>
        <w:t>・Contact.delete() → ContactFieldConfidence が CASCADE 削除（Person は残る）</w:t>
      </w:r>
    </w:p>
    <w:p>
      <w:pPr>
        <w:ind w:left="624" w:hanging="340"/>
      </w:pPr>
      <w:r>
        <w:rPr>
          <w:rFonts w:ascii="Yu Gothic" w:hAnsi="Yu Gothic" w:eastAsia="Yu Gothic"/>
          <w:b w:val="0"/>
          <w:i w:val="0"/>
          <w:sz w:val="22"/>
        </w:rPr>
        <w:t>・Person.delete() → 紐付く Contact が CASCADE 削除（Contact.person が NOT NULL の双方向 CASCADE）</w:t>
      </w:r>
    </w:p>
    <w:p>
      <w:pPr>
        <w:pStyle w:val="Heading1"/>
        <w:keepNext/>
        <w:spacing w:before="360" w:after="160"/>
      </w:pPr>
      <w:r>
        <w:rPr>
          <w:rFonts w:ascii="Yu Gothic" w:hAnsi="Yu Gothic" w:eastAsia="Yu Gothic"/>
          <w:b/>
          <w:i w:val="0"/>
          <w:color w:val="1F4E79"/>
          <w:sz w:val="32"/>
        </w:rPr>
        <w:t>第5章 OCR 結果 JSON の仕様</w:t>
      </w:r>
    </w:p>
    <w:p>
      <w:pPr>
        <w:pStyle w:val="Heading2"/>
        <w:keepNext/>
        <w:spacing w:before="240" w:after="120"/>
      </w:pPr>
      <w:r>
        <w:rPr>
          <w:rFonts w:ascii="Yu Gothic" w:hAnsi="Yu Gothic" w:eastAsia="Yu Gothic"/>
          <w:b/>
          <w:i w:val="0"/>
          <w:color w:val="2E75B6"/>
          <w:sz w:val="26"/>
        </w:rPr>
        <w:t>5.1 JSON 構造の概要</w:t>
      </w:r>
    </w:p>
    <w:p>
      <w:r>
        <w:rPr>
          <w:rFonts w:ascii="Yu Gothic" w:hAnsi="Yu Gothic" w:eastAsia="Yu Gothic"/>
          <w:b w:val="0"/>
          <w:i w:val="0"/>
          <w:sz w:val="22"/>
        </w:rPr>
        <w:t>OCR バックエンドから返される標準形式の JSON 構造。OriginalImage.raw_json にそのまま保存される。</w:t>
      </w:r>
    </w:p>
    <w:p>
      <w:r>
        <w:rPr>
          <w:rFonts w:ascii="Yu Gothic" w:hAnsi="Yu Gothic" w:eastAsia="Yu Gothic"/>
          <w:b/>
          <w:i w:val="0"/>
          <w:sz w:val="22"/>
        </w:rPr>
        <w:t>【トップレベル構造】</w:t>
      </w:r>
    </w:p>
    <w:p>
      <w:pPr>
        <w:ind w:left="624" w:hanging="340"/>
      </w:pPr>
      <w:r>
        <w:rPr>
          <w:rFonts w:ascii="Yu Gothic" w:hAnsi="Yu Gothic" w:eastAsia="Yu Gothic"/>
          <w:b w:val="0"/>
          <w:i w:val="0"/>
          <w:sz w:val="22"/>
        </w:rPr>
        <w:t>・schema_version：必須。例: "1.3.0"</w:t>
      </w:r>
    </w:p>
    <w:p>
      <w:pPr>
        <w:ind w:left="624" w:hanging="340"/>
      </w:pPr>
      <w:r>
        <w:rPr>
          <w:rFonts w:ascii="Yu Gothic" w:hAnsi="Yu Gothic" w:eastAsia="Yu Gothic"/>
          <w:b w:val="0"/>
          <w:i w:val="0"/>
          <w:sz w:val="22"/>
        </w:rPr>
        <w:t>・ocr_meta：OCR 実行情報（timestamp 等）</w:t>
      </w:r>
    </w:p>
    <w:p>
      <w:pPr>
        <w:ind w:left="624" w:hanging="340"/>
      </w:pPr>
      <w:r>
        <w:rPr>
          <w:rFonts w:ascii="Yu Gothic" w:hAnsi="Yu Gothic" w:eastAsia="Yu Gothic"/>
          <w:b w:val="0"/>
          <w:i w:val="0"/>
          <w:sz w:val="22"/>
        </w:rPr>
        <w:t>・api_response：API 応答メタ（model / stop_reason / usage 等。実コードで保存される）</w:t>
      </w:r>
    </w:p>
    <w:p>
      <w:pPr>
        <w:ind w:left="624" w:hanging="340"/>
      </w:pPr>
      <w:r>
        <w:rPr>
          <w:rFonts w:ascii="Yu Gothic" w:hAnsi="Yu Gothic" w:eastAsia="Yu Gothic"/>
          <w:b w:val="0"/>
          <w:i w:val="0"/>
          <w:sz w:val="22"/>
        </w:rPr>
        <w:t>・cards：名刺ごとの配列。各要素は card_index / is_business_card / orientation / fields / fields_array を持つ</w:t>
      </w:r>
    </w:p>
    <w:p>
      <w:pPr>
        <w:pStyle w:val="Heading2"/>
        <w:keepNext/>
        <w:spacing w:before="240" w:after="120"/>
      </w:pPr>
      <w:r>
        <w:rPr>
          <w:rFonts w:ascii="Yu Gothic" w:hAnsi="Yu Gothic" w:eastAsia="Yu Gothic"/>
          <w:b/>
          <w:i w:val="0"/>
          <w:color w:val="2E75B6"/>
          <w:sz w:val="26"/>
        </w:rPr>
        <w:t>★ 5.2 schema_version の管理</w:t>
      </w:r>
    </w:p>
    <w:p>
      <w:pPr>
        <w:ind w:left="624" w:hanging="340"/>
      </w:pPr>
      <w:r>
        <w:rPr>
          <w:rFonts w:ascii="Yu Gothic" w:hAnsi="Yu Gothic" w:eastAsia="Yu Gothic"/>
          <w:b w:val="0"/>
          <w:i w:val="0"/>
          <w:sz w:val="22"/>
        </w:rPr>
        <w:t>・schema_version は標準 JSON の必須フィールド</w:t>
      </w:r>
    </w:p>
    <w:p>
      <w:pPr>
        <w:ind w:left="624" w:hanging="340"/>
      </w:pPr>
      <w:r>
        <w:rPr>
          <w:rFonts w:ascii="Yu Gothic" w:hAnsi="Yu Gothic" w:eastAsia="Yu Gothic"/>
          <w:b w:val="0"/>
          <w:i w:val="0"/>
          <w:sz w:val="22"/>
        </w:rPr>
        <w:t>・フォーマット定義は docs/json_schema/v{X.Y.Z}/combined_response.json として Git 管理（v1.3.3 改訂）</w:t>
      </w:r>
    </w:p>
    <w:p>
      <w:pPr>
        <w:ind w:left="624" w:hanging="340"/>
      </w:pPr>
      <w:r>
        <w:rPr>
          <w:rFonts w:ascii="Yu Gothic" w:hAnsi="Yu Gothic" w:eastAsia="Yu Gothic"/>
          <w:b w:val="0"/>
          <w:i w:val="0"/>
          <w:sz w:val="22"/>
        </w:rPr>
        <w:t>・v1.3.x 時点での標準フォーマットは schema_version="1.3.0"</w:t>
      </w:r>
    </w:p>
    <w:p>
      <w:pPr>
        <w:ind w:left="624" w:hanging="340"/>
      </w:pPr>
      <w:r>
        <w:rPr>
          <w:rFonts w:ascii="Yu Gothic" w:hAnsi="Yu Gothic" w:eastAsia="Yu Gothic"/>
          <w:b w:val="0"/>
          <w:i w:val="0"/>
          <w:sz w:val="22"/>
        </w:rPr>
        <w:t>・json_normalizer は schema_version を確認して適切な解析ロジックを適用</w:t>
      </w:r>
    </w:p>
    <w:p>
      <w:pPr>
        <w:pStyle w:val="Heading2"/>
        <w:keepNext/>
        <w:spacing w:before="240" w:after="120"/>
      </w:pPr>
      <w:r>
        <w:rPr>
          <w:rFonts w:ascii="Yu Gothic" w:hAnsi="Yu Gothic" w:eastAsia="Yu Gothic"/>
          <w:b/>
          <w:i w:val="0"/>
          <w:color w:val="2E75B6"/>
          <w:sz w:val="26"/>
        </w:rPr>
        <w:t>5.3 raw_json は不変・card_index は不変</w:t>
      </w:r>
    </w:p>
    <w:p>
      <w:pPr>
        <w:ind w:left="624" w:hanging="340"/>
      </w:pPr>
      <w:r>
        <w:rPr>
          <w:rFonts w:ascii="Yu Gothic" w:hAnsi="Yu Gothic" w:eastAsia="Yu Gothic"/>
          <w:b w:val="0"/>
          <w:i w:val="0"/>
          <w:sz w:val="22"/>
        </w:rPr>
        <w:t>・OriginalImage.raw_json は OCR 時点の証跡として保存し、その後変更してはならない</w:t>
      </w:r>
    </w:p>
    <w:p>
      <w:pPr>
        <w:ind w:left="624" w:hanging="340"/>
      </w:pPr>
      <w:r>
        <w:rPr>
          <w:rFonts w:ascii="Yu Gothic" w:hAnsi="Yu Gothic" w:eastAsia="Yu Gothic"/>
          <w:b w:val="0"/>
          <w:i w:val="0"/>
          <w:sz w:val="22"/>
        </w:rPr>
        <w:t>・cards 配列の順序は raw_json 保存時点で固定される。差し替え禁止</w:t>
      </w:r>
    </w:p>
    <w:p>
      <w:pPr>
        <w:ind w:left="624" w:hanging="340"/>
      </w:pPr>
      <w:r>
        <w:rPr>
          <w:rFonts w:ascii="Yu Gothic" w:hAnsi="Yu Gothic" w:eastAsia="Yu Gothic"/>
          <w:b w:val="0"/>
          <w:i w:val="0"/>
          <w:sz w:val="22"/>
        </w:rPr>
        <w:t>・BusinessCard.card_index は raw_json["cards"] 配列内の固定インデックスを参照</w:t>
      </w:r>
    </w:p>
    <w:p>
      <w:pPr>
        <w:ind w:left="624" w:hanging="340"/>
      </w:pPr>
      <w:r>
        <w:rPr>
          <w:rFonts w:ascii="Yu Gothic" w:hAnsi="Yu Gothic" w:eastAsia="Yu Gothic"/>
          <w:b w:val="0"/>
          <w:i w:val="0"/>
          <w:sz w:val="22"/>
        </w:rPr>
        <w:t>・再 OCR を行う場合は raw_json を上書きせず、新しい再処理設計で扱う（v2.0.0 で検討）</w:t>
      </w:r>
    </w:p>
    <w:p>
      <w:pPr>
        <w:pStyle w:val="Heading2"/>
        <w:keepNext/>
        <w:spacing w:before="240" w:after="120"/>
      </w:pPr>
      <w:r>
        <w:rPr>
          <w:rFonts w:ascii="Yu Gothic" w:hAnsi="Yu Gothic" w:eastAsia="Yu Gothic"/>
          <w:b/>
          <w:i w:val="0"/>
          <w:color w:val="2E75B6"/>
          <w:sz w:val="26"/>
        </w:rPr>
        <w:t>5.4 confidence 値の扱い</w:t>
      </w:r>
    </w:p>
    <w:p>
      <w:pPr>
        <w:ind w:left="624" w:hanging="340"/>
      </w:pPr>
      <w:r>
        <w:rPr>
          <w:rFonts w:ascii="Yu Gothic" w:hAnsi="Yu Gothic" w:eastAsia="Yu Gothic"/>
          <w:b w:val="0"/>
          <w:i w:val="0"/>
          <w:sz w:val="22"/>
        </w:rPr>
        <w:t>・high / medium / low の 3 値のみ</w:t>
      </w:r>
    </w:p>
    <w:p>
      <w:pPr>
        <w:ind w:left="624" w:hanging="340"/>
      </w:pPr>
      <w:r>
        <w:rPr>
          <w:rFonts w:ascii="Yu Gothic" w:hAnsi="Yu Gothic" w:eastAsia="Yu Gothic"/>
          <w:b w:val="0"/>
          <w:i w:val="0"/>
          <w:sz w:val="22"/>
        </w:rPr>
        <w:t>・orientation 別の自動調整あり（calc_orientation_adjusted_confidence_map 純関数）</w:t>
      </w:r>
    </w:p>
    <w:p>
      <w:pPr>
        <w:ind w:left="624" w:hanging="340"/>
      </w:pPr>
      <w:r>
        <w:rPr>
          <w:rFonts w:ascii="Yu Gothic" w:hAnsi="Yu Gothic" w:eastAsia="Yu Gothic"/>
          <w:b w:val="0"/>
          <w:i w:val="0"/>
          <w:sz w:val="22"/>
        </w:rPr>
        <w:t>・縦書き名刺（rotate_90_cw / rotate_90_ccw）は横書きより一般的に confidence が低めに調整される</w:t>
      </w:r>
    </w:p>
    <w:p>
      <w:pPr>
        <w:pStyle w:val="Heading1"/>
        <w:keepNext/>
        <w:spacing w:before="360" w:after="160"/>
      </w:pPr>
      <w:r>
        <w:rPr>
          <w:rFonts w:ascii="Yu Gothic" w:hAnsi="Yu Gothic" w:eastAsia="Yu Gothic"/>
          <w:b/>
          <w:i w:val="0"/>
          <w:color w:val="1F4E79"/>
          <w:sz w:val="32"/>
        </w:rPr>
        <w:t>第6章 画像処理仕様</w:t>
      </w:r>
    </w:p>
    <w:p>
      <w:pPr>
        <w:pStyle w:val="Heading2"/>
        <w:keepNext/>
        <w:spacing w:before="240" w:after="120"/>
      </w:pPr>
      <w:r>
        <w:rPr>
          <w:rFonts w:ascii="Yu Gothic" w:hAnsi="Yu Gothic" w:eastAsia="Yu Gothic"/>
          <w:b/>
          <w:i w:val="0"/>
          <w:color w:val="2E75B6"/>
          <w:sz w:val="26"/>
        </w:rPr>
        <w:t>6.1 名刺検出（OpenCV）</w:t>
      </w:r>
    </w:p>
    <w:p>
      <w:r>
        <w:rPr>
          <w:rFonts w:ascii="Yu Gothic" w:hAnsi="Yu Gothic" w:eastAsia="Yu Gothic"/>
          <w:b w:val="0"/>
          <w:i w:val="0"/>
          <w:sz w:val="22"/>
        </w:rPr>
        <w:t>元画像から名刺領域を検出する処理は OpenCV で実装する。輝度差・Canny エッジ・HSV 彩度の 3 種マスクを OR 合成して候補を抽出し、minAreaRect で 4 隅座標を取得、透視変換で正立化した画像を返す（実装は opencv_detector.py を参照）。</w:t>
      </w:r>
    </w:p>
    <w:p>
      <w:r>
        <w:rPr>
          <w:rFonts w:ascii="Yu Gothic" w:hAnsi="Yu Gothic" w:eastAsia="Yu Gothic"/>
          <w:b/>
          <w:i w:val="0"/>
          <w:sz w:val="22"/>
        </w:rPr>
        <w:t>【処理ステップ概要】</w:t>
      </w:r>
    </w:p>
    <w:p>
      <w:pPr>
        <w:ind w:left="624" w:hanging="340"/>
      </w:pPr>
      <w:r>
        <w:rPr>
          <w:rFonts w:ascii="Yu Gothic" w:hAnsi="Yu Gothic" w:eastAsia="Yu Gothic"/>
          <w:b w:val="0"/>
          <w:i w:val="0"/>
          <w:sz w:val="22"/>
        </w:rPr>
        <w:t>・グレースケール変換 / クローズ処理によるノイズ除去</w:t>
      </w:r>
    </w:p>
    <w:p>
      <w:pPr>
        <w:ind w:left="624" w:hanging="340"/>
      </w:pPr>
      <w:r>
        <w:rPr>
          <w:rFonts w:ascii="Yu Gothic" w:hAnsi="Yu Gothic" w:eastAsia="Yu Gothic"/>
          <w:b w:val="0"/>
          <w:i w:val="0"/>
          <w:sz w:val="22"/>
        </w:rPr>
        <w:t>・3 種マスク（輝度差 / Canny エッジ / HSV 彩度）の OR 合成</w:t>
      </w:r>
    </w:p>
    <w:p>
      <w:pPr>
        <w:ind w:left="624" w:hanging="340"/>
      </w:pPr>
      <w:r>
        <w:rPr>
          <w:rFonts w:ascii="Yu Gothic" w:hAnsi="Yu Gothic" w:eastAsia="Yu Gothic"/>
          <w:b w:val="0"/>
          <w:i w:val="0"/>
          <w:sz w:val="22"/>
        </w:rPr>
        <w:t>・輪郭検出（findContours）</w:t>
      </w:r>
    </w:p>
    <w:p>
      <w:pPr>
        <w:ind w:left="624" w:hanging="340"/>
      </w:pPr>
      <w:r>
        <w:rPr>
          <w:rFonts w:ascii="Yu Gothic" w:hAnsi="Yu Gothic" w:eastAsia="Yu Gothic"/>
          <w:b w:val="0"/>
          <w:i w:val="0"/>
          <w:sz w:val="22"/>
        </w:rPr>
        <w:t>・minAreaRect → boxPoints で矩形化</w:t>
      </w:r>
    </w:p>
    <w:p>
      <w:pPr>
        <w:ind w:left="624" w:hanging="340"/>
      </w:pPr>
      <w:r>
        <w:rPr>
          <w:rFonts w:ascii="Yu Gothic" w:hAnsi="Yu Gothic" w:eastAsia="Yu Gothic"/>
          <w:b w:val="0"/>
          <w:i w:val="0"/>
          <w:sz w:val="22"/>
        </w:rPr>
        <w:t>・面積・アスペクト比・重複でフィルタリング</w:t>
      </w:r>
    </w:p>
    <w:p>
      <w:pPr>
        <w:ind w:left="624" w:hanging="340"/>
      </w:pPr>
      <w:r>
        <w:rPr>
          <w:rFonts w:ascii="Yu Gothic" w:hAnsi="Yu Gothic" w:eastAsia="Yu Gothic"/>
          <w:b w:val="0"/>
          <w:i w:val="0"/>
          <w:sz w:val="22"/>
        </w:rPr>
        <w:t>・top_left の y 優先・x 次でソート（card_index の順序確定）</w:t>
      </w:r>
    </w:p>
    <w:p>
      <w:pPr>
        <w:ind w:left="624" w:hanging="340"/>
      </w:pPr>
      <w:r>
        <w:rPr>
          <w:rFonts w:ascii="Yu Gothic" w:hAnsi="Yu Gothic" w:eastAsia="Yu Gothic"/>
          <w:b w:val="0"/>
          <w:i w:val="0"/>
          <w:sz w:val="22"/>
        </w:rPr>
        <w:t>・透視変換（getPerspectiveTransform → warpPerspective）</w:t>
      </w:r>
    </w:p>
    <w:p>
      <w:r>
        <w:rPr>
          <w:rFonts w:ascii="Yu Gothic" w:hAnsi="Yu Gothic" w:eastAsia="Yu Gothic"/>
          <w:b/>
          <w:i w:val="0"/>
          <w:sz w:val="22"/>
        </w:rPr>
        <w:t>【v1.3.0 改訂】</w:t>
      </w:r>
    </w:p>
    <w:p>
      <w:pPr>
        <w:ind w:left="624" w:hanging="340"/>
      </w:pPr>
      <w:r>
        <w:rPr>
          <w:rFonts w:ascii="Yu Gothic" w:hAnsi="Yu Gothic" w:eastAsia="Yu Gothic"/>
          <w:b w:val="0"/>
          <w:i w:val="0"/>
          <w:sz w:val="22"/>
        </w:rPr>
        <w:t>・横長統一処理を削除（縦書き名刺対応）</w:t>
      </w:r>
    </w:p>
    <w:p>
      <w:pPr>
        <w:ind w:left="624" w:hanging="340"/>
      </w:pPr>
      <w:r>
        <w:rPr>
          <w:rFonts w:ascii="Yu Gothic" w:hAnsi="Yu Gothic" w:eastAsia="Yu Gothic"/>
          <w:b w:val="0"/>
          <w:i w:val="0"/>
          <w:sz w:val="22"/>
        </w:rPr>
        <w:t>・縦書き名刺はそのまま縦向きで Claude に渡す</w:t>
      </w:r>
    </w:p>
    <w:p>
      <w:pPr>
        <w:ind w:left="624" w:hanging="340"/>
      </w:pPr>
      <w:r>
        <w:rPr>
          <w:rFonts w:ascii="Yu Gothic" w:hAnsi="Yu Gothic" w:eastAsia="Yu Gothic"/>
          <w:b w:val="0"/>
          <w:i w:val="0"/>
          <w:sz w:val="22"/>
        </w:rPr>
        <w:t>・orientation 判定は Claude 側で行う</w:t>
      </w:r>
    </w:p>
    <w:p>
      <w:pPr>
        <w:pStyle w:val="Heading2"/>
        <w:keepNext/>
        <w:spacing w:before="240" w:after="120"/>
      </w:pPr>
      <w:r>
        <w:rPr>
          <w:rFonts w:ascii="Yu Gothic" w:hAnsi="Yu Gothic" w:eastAsia="Yu Gothic"/>
          <w:b/>
          <w:i w:val="0"/>
          <w:color w:val="2E75B6"/>
          <w:sz w:val="26"/>
        </w:rPr>
        <w:t>★ 6.2 切り抜き失敗時の扱い</w:t>
      </w:r>
    </w:p>
    <w:p>
      <w:pPr>
        <w:ind w:left="624" w:hanging="340"/>
      </w:pPr>
      <w:r>
        <w:rPr>
          <w:rFonts w:ascii="Yu Gothic" w:hAnsi="Yu Gothic" w:eastAsia="Yu Gothic"/>
          <w:b w:val="0"/>
          <w:i w:val="0"/>
          <w:sz w:val="22"/>
        </w:rPr>
        <w:t>・切り抜き後の画像 width &lt; 100 または height &lt; 50 は失敗扱い（判定は opencv_detector._warp_card() 内で行う。CardCropper には到達しない）</w:t>
      </w:r>
    </w:p>
    <w:p>
      <w:pPr>
        <w:ind w:left="624" w:hanging="340"/>
      </w:pPr>
      <w:r>
        <w:rPr>
          <w:rFonts w:ascii="Yu Gothic" w:hAnsi="Yu Gothic" w:eastAsia="Yu Gothic"/>
          <w:b w:val="0"/>
          <w:i w:val="0"/>
          <w:sz w:val="22"/>
        </w:rPr>
        <w:t>・切り抜き失敗時も BusinessCard / Contact は作成可能（card_image=null）</w:t>
      </w:r>
    </w:p>
    <w:p>
      <w:pPr>
        <w:ind w:left="624" w:hanging="340"/>
      </w:pPr>
      <w:r>
        <w:rPr>
          <w:rFonts w:ascii="Yu Gothic" w:hAnsi="Yu Gothic" w:eastAsia="Yu Gothic"/>
          <w:b w:val="0"/>
          <w:i w:val="0"/>
          <w:sz w:val="22"/>
        </w:rPr>
        <w:t>・失敗理由は OriginalImage.error_message に記録</w:t>
      </w:r>
    </w:p>
    <w:p>
      <w:pPr>
        <w:pStyle w:val="Heading1"/>
        <w:keepNext/>
        <w:spacing w:before="360" w:after="160"/>
      </w:pPr>
      <w:r>
        <w:rPr>
          <w:rFonts w:ascii="Yu Gothic" w:hAnsi="Yu Gothic" w:eastAsia="Yu Gothic"/>
          <w:b/>
          <w:i w:val="0"/>
          <w:color w:val="1F4E79"/>
          <w:sz w:val="32"/>
        </w:rPr>
        <w:t>第7章 OCR バックエンド仕様</w:t>
      </w:r>
    </w:p>
    <w:p>
      <w:pPr>
        <w:pStyle w:val="Heading2"/>
        <w:keepNext/>
        <w:spacing w:before="240" w:after="120"/>
      </w:pPr>
      <w:r>
        <w:rPr>
          <w:rFonts w:ascii="Yu Gothic" w:hAnsi="Yu Gothic" w:eastAsia="Yu Gothic"/>
          <w:b/>
          <w:i w:val="0"/>
          <w:color w:val="2E75B6"/>
          <w:sz w:val="26"/>
        </w:rPr>
        <w:t>7.1 サポートする OCR バックエンド</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2268"/>
            <w:shd w:val="clear" w:color="auto" w:fill="DEEAF6"/>
            <w:vAlign w:val="center"/>
          </w:tcPr>
          <w:p>
            <w:r/>
            <w:r>
              <w:rPr>
                <w:rFonts w:ascii="Yu Gothic" w:hAnsi="Yu Gothic" w:eastAsia="Yu Gothic"/>
                <w:b/>
                <w:i w:val="0"/>
                <w:sz w:val="20"/>
              </w:rPr>
              <w:t>バックエンド</w:t>
            </w:r>
          </w:p>
        </w:tc>
        <w:tc>
          <w:tcPr>
            <w:tcW w:type="dxa" w:w="1701"/>
            <w:shd w:val="clear" w:color="auto" w:fill="DEEAF6"/>
            <w:vAlign w:val="center"/>
          </w:tcPr>
          <w:p>
            <w:r/>
            <w:r>
              <w:rPr>
                <w:rFonts w:ascii="Yu Gothic" w:hAnsi="Yu Gothic" w:eastAsia="Yu Gothic"/>
                <w:b/>
                <w:i w:val="0"/>
                <w:sz w:val="20"/>
              </w:rPr>
              <w:t>v1.3.x 状況</w:t>
            </w:r>
          </w:p>
        </w:tc>
        <w:tc>
          <w:tcPr>
            <w:tcW w:type="dxa" w:w="5386"/>
            <w:shd w:val="clear" w:color="auto" w:fill="DEEAF6"/>
            <w:vAlign w:val="center"/>
          </w:tcPr>
          <w:p>
            <w:r/>
            <w:r>
              <w:rPr>
                <w:rFonts w:ascii="Yu Gothic" w:hAnsi="Yu Gothic" w:eastAsia="Yu Gothic"/>
                <w:b/>
                <w:i w:val="0"/>
                <w:sz w:val="20"/>
              </w:rPr>
              <w:t>備考</w:t>
            </w:r>
          </w:p>
        </w:tc>
      </w:tr>
      <w:tr>
        <w:trPr>
          <w:cantSplit/>
        </w:trPr>
        <w:tc>
          <w:tcPr>
            <w:tcW w:type="dxa" w:w="2268"/>
            <w:vAlign w:val="center"/>
          </w:tcPr>
          <w:p>
            <w:r/>
            <w:r>
              <w:rPr>
                <w:rFonts w:ascii="Yu Gothic" w:hAnsi="Yu Gothic" w:eastAsia="Yu Gothic"/>
                <w:b w:val="0"/>
                <w:i w:val="0"/>
                <w:sz w:val="20"/>
              </w:rPr>
              <w:t>Claude Sonnet 4.6</w:t>
            </w:r>
          </w:p>
        </w:tc>
        <w:tc>
          <w:tcPr>
            <w:tcW w:type="dxa" w:w="1701"/>
            <w:vAlign w:val="center"/>
          </w:tcPr>
          <w:p>
            <w:r/>
            <w:r>
              <w:rPr>
                <w:rFonts w:ascii="Yu Gothic" w:hAnsi="Yu Gothic" w:eastAsia="Yu Gothic"/>
                <w:b w:val="0"/>
                <w:i w:val="0"/>
                <w:sz w:val="20"/>
              </w:rPr>
              <w:t>採用中</w:t>
            </w:r>
          </w:p>
        </w:tc>
        <w:tc>
          <w:tcPr>
            <w:tcW w:type="dxa" w:w="5386"/>
            <w:vAlign w:val="center"/>
          </w:tcPr>
          <w:p>
            <w:r/>
            <w:r>
              <w:rPr>
                <w:rFonts w:ascii="Yu Gothic" w:hAnsi="Yu Gothic" w:eastAsia="Yu Gothic"/>
                <w:b w:val="0"/>
                <w:i w:val="0"/>
                <w:sz w:val="20"/>
              </w:rPr>
              <w:t>Tool Use による構造化出力。is_business_card / orientation / フィールド抽出を統合実行</w:t>
            </w:r>
          </w:p>
        </w:tc>
      </w:tr>
      <w:tr>
        <w:trPr>
          <w:cantSplit/>
        </w:trPr>
        <w:tc>
          <w:tcPr>
            <w:tcW w:type="dxa" w:w="2268"/>
            <w:vAlign w:val="center"/>
          </w:tcPr>
          <w:p>
            <w:r/>
            <w:r>
              <w:rPr>
                <w:rFonts w:ascii="Yu Gothic" w:hAnsi="Yu Gothic" w:eastAsia="Yu Gothic"/>
                <w:b w:val="0"/>
                <w:i w:val="0"/>
                <w:sz w:val="20"/>
              </w:rPr>
              <w:t>GPT-4o</w:t>
            </w:r>
          </w:p>
        </w:tc>
        <w:tc>
          <w:tcPr>
            <w:tcW w:type="dxa" w:w="1701"/>
            <w:vAlign w:val="center"/>
          </w:tcPr>
          <w:p>
            <w:r/>
            <w:r>
              <w:rPr>
                <w:rFonts w:ascii="Yu Gothic" w:hAnsi="Yu Gothic" w:eastAsia="Yu Gothic"/>
                <w:b w:val="0"/>
                <w:i w:val="0"/>
                <w:sz w:val="20"/>
              </w:rPr>
              <w:t>候補</w:t>
            </w:r>
          </w:p>
        </w:tc>
        <w:tc>
          <w:tcPr>
            <w:tcW w:type="dxa" w:w="5386"/>
            <w:vAlign w:val="center"/>
          </w:tcPr>
          <w:p>
            <w:r/>
            <w:r>
              <w:rPr>
                <w:rFonts w:ascii="Yu Gothic" w:hAnsi="Yu Gothic" w:eastAsia="Yu Gothic"/>
                <w:b w:val="0"/>
                <w:i w:val="0"/>
                <w:sz w:val="20"/>
              </w:rPr>
              <w:t>Structured Output 対応。v2.0.0 で切替候補</w:t>
            </w:r>
          </w:p>
        </w:tc>
      </w:tr>
      <w:tr>
        <w:trPr>
          <w:cantSplit/>
        </w:trPr>
        <w:tc>
          <w:tcPr>
            <w:tcW w:type="dxa" w:w="2268"/>
            <w:vAlign w:val="center"/>
          </w:tcPr>
          <w:p>
            <w:r/>
            <w:r>
              <w:rPr>
                <w:rFonts w:ascii="Yu Gothic" w:hAnsi="Yu Gothic" w:eastAsia="Yu Gothic"/>
                <w:b w:val="0"/>
                <w:i w:val="0"/>
                <w:sz w:val="20"/>
              </w:rPr>
              <w:t>Google Cloud Vision</w:t>
            </w:r>
          </w:p>
        </w:tc>
        <w:tc>
          <w:tcPr>
            <w:tcW w:type="dxa" w:w="1701"/>
            <w:vAlign w:val="center"/>
          </w:tcPr>
          <w:p>
            <w:r/>
            <w:r>
              <w:rPr>
                <w:rFonts w:ascii="Yu Gothic" w:hAnsi="Yu Gothic" w:eastAsia="Yu Gothic"/>
                <w:b w:val="0"/>
                <w:i w:val="0"/>
                <w:sz w:val="20"/>
              </w:rPr>
              <w:t>候補</w:t>
            </w:r>
          </w:p>
        </w:tc>
        <w:tc>
          <w:tcPr>
            <w:tcW w:type="dxa" w:w="5386"/>
            <w:vAlign w:val="center"/>
          </w:tcPr>
          <w:p>
            <w:r/>
            <w:r>
              <w:rPr>
                <w:rFonts w:ascii="Yu Gothic" w:hAnsi="Yu Gothic" w:eastAsia="Yu Gothic"/>
                <w:b w:val="0"/>
                <w:i w:val="0"/>
                <w:sz w:val="20"/>
              </w:rPr>
              <w:t>テキスト抽出 + LLM 構造化の 2 段階処理が必要</w:t>
            </w:r>
          </w:p>
        </w:tc>
      </w:tr>
      <w:tr>
        <w:trPr>
          <w:cantSplit/>
        </w:trPr>
        <w:tc>
          <w:tcPr>
            <w:tcW w:type="dxa" w:w="2268"/>
            <w:vAlign w:val="center"/>
          </w:tcPr>
          <w:p>
            <w:r/>
            <w:r>
              <w:rPr>
                <w:rFonts w:ascii="Yu Gothic" w:hAnsi="Yu Gothic" w:eastAsia="Yu Gothic"/>
                <w:b w:val="0"/>
                <w:i w:val="0"/>
                <w:sz w:val="20"/>
              </w:rPr>
              <w:t>EasyOCR</w:t>
            </w:r>
          </w:p>
        </w:tc>
        <w:tc>
          <w:tcPr>
            <w:tcW w:type="dxa" w:w="1701"/>
            <w:vAlign w:val="center"/>
          </w:tcPr>
          <w:p>
            <w:r/>
            <w:r>
              <w:rPr>
                <w:rFonts w:ascii="Yu Gothic" w:hAnsi="Yu Gothic" w:eastAsia="Yu Gothic"/>
                <w:b w:val="0"/>
                <w:i w:val="0"/>
                <w:sz w:val="20"/>
              </w:rPr>
              <w:t>候補</w:t>
            </w:r>
          </w:p>
        </w:tc>
        <w:tc>
          <w:tcPr>
            <w:tcW w:type="dxa" w:w="5386"/>
            <w:vAlign w:val="center"/>
          </w:tcPr>
          <w:p>
            <w:r/>
            <w:r>
              <w:rPr>
                <w:rFonts w:ascii="Yu Gothic" w:hAnsi="Yu Gothic" w:eastAsia="Yu Gothic"/>
                <w:b w:val="0"/>
                <w:i w:val="0"/>
                <w:sz w:val="20"/>
              </w:rPr>
              <w:t>ローカル動作。プライバシー要件対応</w:t>
            </w:r>
          </w:p>
        </w:tc>
      </w:tr>
    </w:tbl>
    <w:p>
      <w:pPr>
        <w:spacing w:after="80"/>
      </w:pPr>
    </w:p>
    <w:p>
      <w:pPr>
        <w:pStyle w:val="Heading2"/>
        <w:keepNext/>
        <w:spacing w:before="240" w:after="120"/>
      </w:pPr>
      <w:r>
        <w:rPr>
          <w:rFonts w:ascii="Yu Gothic" w:hAnsi="Yu Gothic" w:eastAsia="Yu Gothic"/>
          <w:b/>
          <w:i w:val="0"/>
          <w:color w:val="2E75B6"/>
          <w:sz w:val="26"/>
        </w:rPr>
        <w:t>7.2 出力形式の統一方針</w:t>
      </w:r>
    </w:p>
    <w:p>
      <w:r>
        <w:rPr>
          <w:rFonts w:ascii="Yu Gothic" w:hAnsi="Yu Gothic" w:eastAsia="Yu Gothic"/>
          <w:b w:val="0"/>
          <w:i w:val="0"/>
          <w:sz w:val="22"/>
        </w:rPr>
        <w:t>すべての OCR バックエンドは、第5章で定義する標準 JSON 形式（schema_version / ocr_meta / api_response / cards）で結果を返す。</w:t>
      </w:r>
    </w:p>
    <w:p>
      <w:r>
        <w:rPr>
          <w:rFonts w:ascii="Yu Gothic" w:hAnsi="Yu Gothic" w:eastAsia="Yu Gothic"/>
          <w:b/>
          <w:i w:val="0"/>
          <w:sz w:val="22"/>
        </w:rPr>
        <w:t>【方針1：構造化出力対応バックエンド】</w:t>
      </w:r>
    </w:p>
    <w:p>
      <w:r>
        <w:rPr>
          <w:rFonts w:ascii="Yu Gothic" w:hAnsi="Yu Gothic" w:eastAsia="Yu Gothic"/>
          <w:b w:val="0"/>
          <w:i w:val="0"/>
          <w:sz w:val="22"/>
        </w:rPr>
        <w:t>Claude Tool Use / GPT-4o Structured Output 等。プロンプトおよび JSON Schema 指定により、標準形式を直接出力させる。</w:t>
      </w:r>
    </w:p>
    <w:p>
      <w:r>
        <w:rPr>
          <w:rFonts w:ascii="Yu Gothic" w:hAnsi="Yu Gothic" w:eastAsia="Yu Gothic"/>
          <w:b/>
          <w:i w:val="0"/>
          <w:sz w:val="22"/>
        </w:rPr>
        <w:t>【方針2：構造化出力非対応バックエンド】</w:t>
      </w:r>
    </w:p>
    <w:p>
      <w:r>
        <w:rPr>
          <w:rFonts w:ascii="Yu Gothic" w:hAnsi="Yu Gothic" w:eastAsia="Yu Gothic"/>
          <w:b w:val="0"/>
          <w:i w:val="0"/>
          <w:sz w:val="22"/>
        </w:rPr>
        <w:t>Google Cloud Vision / EasyOCR 等。バックエンド内部で「テキスト抽出 → LLM で構造化」の 2 段階処理を行う。</w:t>
      </w:r>
    </w:p>
    <w:p>
      <w:pPr>
        <w:pStyle w:val="Heading2"/>
        <w:keepNext/>
        <w:spacing w:before="240" w:after="120"/>
      </w:pPr>
      <w:r>
        <w:rPr>
          <w:rFonts w:ascii="Yu Gothic" w:hAnsi="Yu Gothic" w:eastAsia="Yu Gothic"/>
          <w:b/>
          <w:i w:val="0"/>
          <w:color w:val="2E75B6"/>
          <w:sz w:val="26"/>
        </w:rPr>
        <w:t>7.3 プロンプト仕様</w:t>
      </w:r>
    </w:p>
    <w:p>
      <w:r>
        <w:rPr>
          <w:rFonts w:ascii="Yu Gothic" w:hAnsi="Yu Gothic" w:eastAsia="Yu Gothic"/>
          <w:b w:val="0"/>
          <w:i w:val="0"/>
          <w:sz w:val="22"/>
        </w:rPr>
        <w:t>Claude へのプロンプトは cards/prompts/extract_combined.txt に配置。v1.3.0 で以下の改善を実施。</w:t>
      </w:r>
    </w:p>
    <w:p>
      <w:pPr>
        <w:ind w:left="624" w:hanging="340"/>
      </w:pPr>
      <w:r>
        <w:rPr>
          <w:rFonts w:ascii="Yu Gothic" w:hAnsi="Yu Gothic" w:eastAsia="Yu Gothic"/>
          <w:b w:val="0"/>
          <w:i w:val="0"/>
          <w:sz w:val="22"/>
        </w:rPr>
        <w:t>・ハルシネーション抑制（推測フィールドを生成しない指示を強化）</w:t>
      </w:r>
    </w:p>
    <w:p>
      <w:pPr>
        <w:ind w:left="624" w:hanging="340"/>
      </w:pPr>
      <w:r>
        <w:rPr>
          <w:rFonts w:ascii="Yu Gothic" w:hAnsi="Yu Gothic" w:eastAsia="Yu Gothic"/>
          <w:b w:val="0"/>
          <w:i w:val="0"/>
          <w:sz w:val="22"/>
        </w:rPr>
        <w:t>・department / title 分離精度向上</w:t>
      </w:r>
    </w:p>
    <w:p>
      <w:pPr>
        <w:ind w:left="624" w:hanging="340"/>
      </w:pPr>
      <w:r>
        <w:rPr>
          <w:rFonts w:ascii="Yu Gothic" w:hAnsi="Yu Gothic" w:eastAsia="Yu Gothic"/>
          <w:b w:val="0"/>
          <w:i w:val="0"/>
          <w:sz w:val="22"/>
        </w:rPr>
        <w:t>・qualification / catchphrase / branch フィールド追加</w:t>
      </w:r>
    </w:p>
    <w:p>
      <w:pPr>
        <w:pStyle w:val="Heading2"/>
        <w:keepNext/>
        <w:spacing w:before="240" w:after="120"/>
      </w:pPr>
      <w:r>
        <w:rPr>
          <w:rFonts w:ascii="Yu Gothic" w:hAnsi="Yu Gothic" w:eastAsia="Yu Gothic"/>
          <w:b/>
          <w:i w:val="0"/>
          <w:color w:val="2E75B6"/>
          <w:sz w:val="26"/>
        </w:rPr>
        <w:t>★ 7.4 JSON Schema ファイルの管理</w:t>
      </w:r>
    </w:p>
    <w:p>
      <w:pPr>
        <w:ind w:left="624" w:hanging="340"/>
      </w:pPr>
      <w:r>
        <w:rPr>
          <w:rFonts w:ascii="Yu Gothic" w:hAnsi="Yu Gothic" w:eastAsia="Yu Gothic"/>
          <w:b w:val="0"/>
          <w:i w:val="0"/>
          <w:sz w:val="22"/>
        </w:rPr>
        <w:t>・docs/json_schema/v{X.Y.Z}/combined_response.json で Git 管理（v1.3.3 改訂）</w:t>
      </w:r>
    </w:p>
    <w:p>
      <w:pPr>
        <w:ind w:left="624" w:hanging="340"/>
      </w:pPr>
      <w:r>
        <w:rPr>
          <w:rFonts w:ascii="Yu Gothic" w:hAnsi="Yu Gothic" w:eastAsia="Yu Gothic"/>
          <w:b w:val="0"/>
          <w:i w:val="0"/>
          <w:sz w:val="22"/>
        </w:rPr>
        <w:t>・Claude Tool Use の input_schema にそのまま指定（API レベルでスキーマ強制）</w:t>
      </w:r>
    </w:p>
    <w:p>
      <w:pPr>
        <w:ind w:left="624" w:hanging="340"/>
      </w:pPr>
      <w:r>
        <w:rPr>
          <w:rFonts w:ascii="Yu Gothic" w:hAnsi="Yu Gothic" w:eastAsia="Yu Gothic"/>
          <w:b w:val="0"/>
          <w:i w:val="0"/>
          <w:sz w:val="22"/>
        </w:rPr>
        <w:t>・受信レスポンスの jsonschema 検証（スキーマ違反検出）</w:t>
      </w:r>
    </w:p>
    <w:p>
      <w:pPr>
        <w:ind w:left="624" w:hanging="340"/>
      </w:pPr>
      <w:r>
        <w:rPr>
          <w:rFonts w:ascii="Yu Gothic" w:hAnsi="Yu Gothic" w:eastAsia="Yu Gothic"/>
          <w:b w:val="0"/>
          <w:i w:val="0"/>
          <w:sz w:val="22"/>
        </w:rPr>
        <w:t>・仕様書とコードの「契約」を一元化（Single Source of Truth）</w:t>
      </w:r>
    </w:p>
    <w:p>
      <w:pPr>
        <w:pStyle w:val="Heading1"/>
        <w:keepNext/>
        <w:spacing w:before="360" w:after="160"/>
      </w:pPr>
      <w:r>
        <w:rPr>
          <w:rFonts w:ascii="Yu Gothic" w:hAnsi="Yu Gothic" w:eastAsia="Yu Gothic"/>
          <w:b/>
          <w:i w:val="0"/>
          <w:color w:val="1F4E79"/>
          <w:sz w:val="32"/>
        </w:rPr>
        <w:t>★ 第8章 Django 実装設計</w:t>
      </w:r>
    </w:p>
    <w:p>
      <w:pPr>
        <w:pStyle w:val="Heading2"/>
        <w:keepNext/>
        <w:spacing w:before="240" w:after="120"/>
      </w:pPr>
      <w:r>
        <w:rPr>
          <w:rFonts w:ascii="Yu Gothic" w:hAnsi="Yu Gothic" w:eastAsia="Yu Gothic"/>
          <w:b/>
          <w:i w:val="0"/>
          <w:color w:val="2E75B6"/>
          <w:sz w:val="26"/>
        </w:rPr>
        <w:t>8.1 アプリケーション構成</w:t>
      </w:r>
    </w:p>
    <w:p>
      <w:r>
        <w:rPr>
          <w:rFonts w:ascii="Yu Gothic" w:hAnsi="Yu Gothic" w:eastAsia="Yu Gothic"/>
          <w:b/>
          <w:i w:val="0"/>
          <w:sz w:val="22"/>
        </w:rPr>
        <w:t>【ディレクトリ構成】</w:t>
      </w:r>
    </w:p>
    <w:p>
      <w:pPr>
        <w:ind w:left="624" w:hanging="340"/>
      </w:pPr>
      <w:r>
        <w:rPr>
          <w:rFonts w:ascii="Yu Gothic" w:hAnsi="Yu Gothic" w:eastAsia="Yu Gothic"/>
          <w:b w:val="0"/>
          <w:i w:val="0"/>
          <w:sz w:val="22"/>
        </w:rPr>
        <w:t>・cards/views.py — View 層</w:t>
      </w:r>
    </w:p>
    <w:p>
      <w:pPr>
        <w:ind w:left="624" w:hanging="340"/>
      </w:pPr>
      <w:r>
        <w:rPr>
          <w:rFonts w:ascii="Yu Gothic" w:hAnsi="Yu Gothic" w:eastAsia="Yu Gothic"/>
          <w:b w:val="0"/>
          <w:i w:val="0"/>
          <w:sz w:val="22"/>
        </w:rPr>
        <w:t>・cards/urls.py / cards/originals_urls.py — URL ルーティング</w:t>
      </w:r>
    </w:p>
    <w:p>
      <w:pPr>
        <w:ind w:left="624" w:hanging="340"/>
      </w:pPr>
      <w:r>
        <w:rPr>
          <w:rFonts w:ascii="Yu Gothic" w:hAnsi="Yu Gothic" w:eastAsia="Yu Gothic"/>
          <w:b w:val="0"/>
          <w:i w:val="0"/>
          <w:sz w:val="22"/>
        </w:rPr>
        <w:t>・cards/forms.py — UploadForm（validate_image を clean_image() で呼ぶ）</w:t>
      </w:r>
    </w:p>
    <w:p>
      <w:pPr>
        <w:ind w:left="624" w:hanging="340"/>
      </w:pPr>
      <w:r>
        <w:rPr>
          <w:rFonts w:ascii="Yu Gothic" w:hAnsi="Yu Gothic" w:eastAsia="Yu Gothic"/>
          <w:b w:val="0"/>
          <w:i w:val="0"/>
          <w:sz w:val="22"/>
        </w:rPr>
        <w:t>・cards/models.py — Model 層</w:t>
      </w:r>
    </w:p>
    <w:p>
      <w:pPr>
        <w:ind w:left="624" w:hanging="340"/>
      </w:pPr>
      <w:r>
        <w:rPr>
          <w:rFonts w:ascii="Yu Gothic" w:hAnsi="Yu Gothic" w:eastAsia="Yu Gothic"/>
          <w:b w:val="0"/>
          <w:i w:val="0"/>
          <w:sz w:val="22"/>
        </w:rPr>
        <w:t>・cards/services/ — Service 層（純関数中心）</w:t>
      </w:r>
    </w:p>
    <w:p>
      <w:pPr>
        <w:ind w:left="624" w:hanging="340"/>
      </w:pPr>
      <w:r>
        <w:rPr>
          <w:rFonts w:ascii="Yu Gothic" w:hAnsi="Yu Gothic" w:eastAsia="Yu Gothic"/>
          <w:b w:val="0"/>
          <w:i w:val="0"/>
          <w:sz w:val="22"/>
        </w:rPr>
        <w:t>・cards/services/detectors/ — 名刺検出バックエンド（opencv_detector 等）</w:t>
      </w:r>
    </w:p>
    <w:p>
      <w:pPr>
        <w:ind w:left="624" w:hanging="340"/>
      </w:pPr>
      <w:r>
        <w:rPr>
          <w:rFonts w:ascii="Yu Gothic" w:hAnsi="Yu Gothic" w:eastAsia="Yu Gothic"/>
          <w:b w:val="0"/>
          <w:i w:val="0"/>
          <w:sz w:val="22"/>
        </w:rPr>
        <w:t>・cards/tasks/ — Task 層（副作用あり処理）</w:t>
      </w:r>
    </w:p>
    <w:p>
      <w:pPr>
        <w:ind w:left="624" w:hanging="340"/>
      </w:pPr>
      <w:r>
        <w:rPr>
          <w:rFonts w:ascii="Yu Gothic" w:hAnsi="Yu Gothic" w:eastAsia="Yu Gothic"/>
          <w:b w:val="0"/>
          <w:i w:val="0"/>
          <w:sz w:val="22"/>
        </w:rPr>
        <w:t>・cards/management/commands/ — 管理コマンド</w:t>
      </w:r>
    </w:p>
    <w:p>
      <w:pPr>
        <w:ind w:left="624" w:hanging="340"/>
      </w:pPr>
      <w:r>
        <w:rPr>
          <w:rFonts w:ascii="Yu Gothic" w:hAnsi="Yu Gothic" w:eastAsia="Yu Gothic"/>
          <w:b w:val="0"/>
          <w:i w:val="0"/>
          <w:sz w:val="22"/>
        </w:rPr>
        <w:t>・cards/prompts/ — Claude プロンプト（extract_combined.txt）</w:t>
      </w:r>
    </w:p>
    <w:p>
      <w:pPr>
        <w:ind w:left="624" w:hanging="340"/>
      </w:pPr>
      <w:r>
        <w:rPr>
          <w:rFonts w:ascii="Yu Gothic" w:hAnsi="Yu Gothic" w:eastAsia="Yu Gothic"/>
          <w:b w:val="0"/>
          <w:i w:val="0"/>
          <w:sz w:val="22"/>
        </w:rPr>
        <w:t>・cards/migrations/ — DB マイグレーション</w:t>
      </w:r>
    </w:p>
    <w:p>
      <w:pPr>
        <w:ind w:left="624" w:hanging="340"/>
      </w:pPr>
      <w:r>
        <w:rPr>
          <w:rFonts w:ascii="Yu Gothic" w:hAnsi="Yu Gothic" w:eastAsia="Yu Gothic"/>
          <w:b w:val="0"/>
          <w:i w:val="0"/>
          <w:sz w:val="22"/>
        </w:rPr>
        <w:t>・docs/json_schema/v1.3.0/combined_response.json — JSON Schema 定義</w:t>
      </w:r>
    </w:p>
    <w:p>
      <w:pPr>
        <w:pStyle w:val="Heading2"/>
        <w:keepNext/>
        <w:spacing w:before="240" w:after="120"/>
      </w:pPr>
      <w:r>
        <w:rPr>
          <w:rFonts w:ascii="Yu Gothic" w:hAnsi="Yu Gothic" w:eastAsia="Yu Gothic"/>
          <w:b/>
          <w:i w:val="0"/>
          <w:color w:val="2E75B6"/>
          <w:sz w:val="26"/>
        </w:rPr>
        <w:t>★ 8.2 ルーティング（URL パターン）</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3118"/>
            <w:shd w:val="clear" w:color="auto" w:fill="DEEAF6"/>
            <w:vAlign w:val="center"/>
          </w:tcPr>
          <w:p>
            <w:r/>
            <w:r>
              <w:rPr>
                <w:rFonts w:ascii="Yu Gothic" w:hAnsi="Yu Gothic" w:eastAsia="Yu Gothic"/>
                <w:b/>
                <w:i w:val="0"/>
                <w:sz w:val="20"/>
              </w:rPr>
              <w:t>URL</w:t>
            </w:r>
          </w:p>
        </w:tc>
        <w:tc>
          <w:tcPr>
            <w:tcW w:type="dxa" w:w="2835"/>
            <w:shd w:val="clear" w:color="auto" w:fill="DEEAF6"/>
            <w:vAlign w:val="center"/>
          </w:tcPr>
          <w:p>
            <w:r/>
            <w:r>
              <w:rPr>
                <w:rFonts w:ascii="Yu Gothic" w:hAnsi="Yu Gothic" w:eastAsia="Yu Gothic"/>
                <w:b/>
                <w:i w:val="0"/>
                <w:sz w:val="20"/>
              </w:rPr>
              <w:t>namespace:name</w:t>
            </w:r>
          </w:p>
        </w:tc>
        <w:tc>
          <w:tcPr>
            <w:tcW w:type="dxa" w:w="3402"/>
            <w:shd w:val="clear" w:color="auto" w:fill="DEEAF6"/>
            <w:vAlign w:val="center"/>
          </w:tcPr>
          <w:p>
            <w:r/>
            <w:r>
              <w:rPr>
                <w:rFonts w:ascii="Yu Gothic" w:hAnsi="Yu Gothic" w:eastAsia="Yu Gothic"/>
                <w:b/>
                <w:i w:val="0"/>
                <w:sz w:val="20"/>
              </w:rPr>
              <w:t>View</w:t>
            </w:r>
          </w:p>
        </w:tc>
      </w:tr>
      <w:tr>
        <w:trPr>
          <w:cantSplit/>
        </w:trPr>
        <w:tc>
          <w:tcPr>
            <w:tcW w:type="dxa" w:w="3118"/>
            <w:vAlign w:val="center"/>
          </w:tcPr>
          <w:p>
            <w:r/>
            <w:r>
              <w:rPr>
                <w:rFonts w:ascii="Yu Gothic" w:hAnsi="Yu Gothic" w:eastAsia="Yu Gothic"/>
                <w:b w:val="0"/>
                <w:i w:val="0"/>
                <w:sz w:val="20"/>
              </w:rPr>
              <w:t>/</w:t>
            </w:r>
          </w:p>
        </w:tc>
        <w:tc>
          <w:tcPr>
            <w:tcW w:type="dxa" w:w="2835"/>
            <w:vAlign w:val="center"/>
          </w:tcPr>
          <w:p>
            <w:r/>
            <w:r>
              <w:rPr>
                <w:rFonts w:ascii="Yu Gothic" w:hAnsi="Yu Gothic" w:eastAsia="Yu Gothic"/>
                <w:b w:val="0"/>
                <w:i w:val="0"/>
                <w:sz w:val="20"/>
              </w:rPr>
              <w:t>home</w:t>
            </w:r>
          </w:p>
        </w:tc>
        <w:tc>
          <w:tcPr>
            <w:tcW w:type="dxa" w:w="3402"/>
            <w:vAlign w:val="center"/>
          </w:tcPr>
          <w:p>
            <w:r/>
            <w:r>
              <w:rPr>
                <w:rFonts w:ascii="Yu Gothic" w:hAnsi="Yu Gothic" w:eastAsia="Yu Gothic"/>
                <w:b w:val="0"/>
                <w:i w:val="0"/>
                <w:sz w:val="20"/>
              </w:rPr>
              <w:t>home_view（関数 View）</w:t>
            </w:r>
          </w:p>
        </w:tc>
      </w:tr>
      <w:tr>
        <w:trPr>
          <w:cantSplit/>
        </w:trPr>
        <w:tc>
          <w:tcPr>
            <w:tcW w:type="dxa" w:w="3118"/>
            <w:vAlign w:val="center"/>
          </w:tcPr>
          <w:p>
            <w:r/>
            <w:r>
              <w:rPr>
                <w:rFonts w:ascii="Yu Gothic" w:hAnsi="Yu Gothic" w:eastAsia="Yu Gothic"/>
                <w:b w:val="0"/>
                <w:i w:val="0"/>
                <w:sz w:val="20"/>
              </w:rPr>
              <w:t>/cards/upload/</w:t>
            </w:r>
          </w:p>
        </w:tc>
        <w:tc>
          <w:tcPr>
            <w:tcW w:type="dxa" w:w="2835"/>
            <w:vAlign w:val="center"/>
          </w:tcPr>
          <w:p>
            <w:r/>
            <w:r>
              <w:rPr>
                <w:rFonts w:ascii="Yu Gothic" w:hAnsi="Yu Gothic" w:eastAsia="Yu Gothic"/>
                <w:b w:val="0"/>
                <w:i w:val="0"/>
                <w:sz w:val="20"/>
              </w:rPr>
              <w:t>cards:card_upload</w:t>
            </w:r>
          </w:p>
        </w:tc>
        <w:tc>
          <w:tcPr>
            <w:tcW w:type="dxa" w:w="3402"/>
            <w:vAlign w:val="center"/>
          </w:tcPr>
          <w:p>
            <w:r/>
            <w:r>
              <w:rPr>
                <w:rFonts w:ascii="Yu Gothic" w:hAnsi="Yu Gothic" w:eastAsia="Yu Gothic"/>
                <w:b w:val="0"/>
                <w:i w:val="0"/>
                <w:sz w:val="20"/>
              </w:rPr>
              <w:t>UploadView</w:t>
            </w:r>
          </w:p>
        </w:tc>
      </w:tr>
      <w:tr>
        <w:trPr>
          <w:cantSplit/>
        </w:trPr>
        <w:tc>
          <w:tcPr>
            <w:tcW w:type="dxa" w:w="3118"/>
            <w:vAlign w:val="center"/>
          </w:tcPr>
          <w:p>
            <w:r/>
            <w:r>
              <w:rPr>
                <w:rFonts w:ascii="Yu Gothic" w:hAnsi="Yu Gothic" w:eastAsia="Yu Gothic"/>
                <w:b w:val="0"/>
                <w:i w:val="0"/>
                <w:sz w:val="20"/>
              </w:rPr>
              <w:t>/cards/</w:t>
            </w:r>
          </w:p>
        </w:tc>
        <w:tc>
          <w:tcPr>
            <w:tcW w:type="dxa" w:w="2835"/>
            <w:vAlign w:val="center"/>
          </w:tcPr>
          <w:p>
            <w:r/>
            <w:r>
              <w:rPr>
                <w:rFonts w:ascii="Yu Gothic" w:hAnsi="Yu Gothic" w:eastAsia="Yu Gothic"/>
                <w:b w:val="0"/>
                <w:i w:val="0"/>
                <w:sz w:val="20"/>
              </w:rPr>
              <w:t>cards:card_list</w:t>
            </w:r>
          </w:p>
        </w:tc>
        <w:tc>
          <w:tcPr>
            <w:tcW w:type="dxa" w:w="3402"/>
            <w:vAlign w:val="center"/>
          </w:tcPr>
          <w:p>
            <w:r/>
            <w:r>
              <w:rPr>
                <w:rFonts w:ascii="Yu Gothic" w:hAnsi="Yu Gothic" w:eastAsia="Yu Gothic"/>
                <w:b w:val="0"/>
                <w:i w:val="0"/>
                <w:sz w:val="20"/>
              </w:rPr>
              <w:t>CardListView</w:t>
            </w:r>
          </w:p>
        </w:tc>
      </w:tr>
      <w:tr>
        <w:trPr>
          <w:cantSplit/>
        </w:trPr>
        <w:tc>
          <w:tcPr>
            <w:tcW w:type="dxa" w:w="3118"/>
            <w:vAlign w:val="center"/>
          </w:tcPr>
          <w:p>
            <w:r/>
            <w:r>
              <w:rPr>
                <w:rFonts w:ascii="Yu Gothic" w:hAnsi="Yu Gothic" w:eastAsia="Yu Gothic"/>
                <w:b w:val="0"/>
                <w:i w:val="0"/>
                <w:sz w:val="20"/>
              </w:rPr>
              <w:t>/cards/&lt;uuid:pk&gt;/</w:t>
            </w:r>
          </w:p>
        </w:tc>
        <w:tc>
          <w:tcPr>
            <w:tcW w:type="dxa" w:w="2835"/>
            <w:vAlign w:val="center"/>
          </w:tcPr>
          <w:p>
            <w:r/>
            <w:r>
              <w:rPr>
                <w:rFonts w:ascii="Yu Gothic" w:hAnsi="Yu Gothic" w:eastAsia="Yu Gothic"/>
                <w:b w:val="0"/>
                <w:i w:val="0"/>
                <w:sz w:val="20"/>
              </w:rPr>
              <w:t>cards:card_detail</w:t>
            </w:r>
          </w:p>
        </w:tc>
        <w:tc>
          <w:tcPr>
            <w:tcW w:type="dxa" w:w="3402"/>
            <w:vAlign w:val="center"/>
          </w:tcPr>
          <w:p>
            <w:r/>
            <w:r>
              <w:rPr>
                <w:rFonts w:ascii="Yu Gothic" w:hAnsi="Yu Gothic" w:eastAsia="Yu Gothic"/>
                <w:b w:val="0"/>
                <w:i w:val="0"/>
                <w:sz w:val="20"/>
              </w:rPr>
              <w:t>CardDetailView</w:t>
            </w:r>
          </w:p>
        </w:tc>
      </w:tr>
      <w:tr>
        <w:trPr>
          <w:cantSplit/>
        </w:trPr>
        <w:tc>
          <w:tcPr>
            <w:tcW w:type="dxa" w:w="3118"/>
            <w:vAlign w:val="center"/>
          </w:tcPr>
          <w:p>
            <w:r/>
            <w:r>
              <w:rPr>
                <w:rFonts w:ascii="Yu Gothic" w:hAnsi="Yu Gothic" w:eastAsia="Yu Gothic"/>
                <w:b w:val="0"/>
                <w:i w:val="0"/>
                <w:sz w:val="20"/>
              </w:rPr>
              <w:t>/originals/</w:t>
            </w:r>
          </w:p>
        </w:tc>
        <w:tc>
          <w:tcPr>
            <w:tcW w:type="dxa" w:w="2835"/>
            <w:vAlign w:val="center"/>
          </w:tcPr>
          <w:p>
            <w:r/>
            <w:r>
              <w:rPr>
                <w:rFonts w:ascii="Yu Gothic" w:hAnsi="Yu Gothic" w:eastAsia="Yu Gothic"/>
                <w:b w:val="0"/>
                <w:i w:val="0"/>
                <w:sz w:val="20"/>
              </w:rPr>
              <w:t>originals:original_list</w:t>
            </w:r>
          </w:p>
        </w:tc>
        <w:tc>
          <w:tcPr>
            <w:tcW w:type="dxa" w:w="3402"/>
            <w:vAlign w:val="center"/>
          </w:tcPr>
          <w:p>
            <w:r/>
            <w:r>
              <w:rPr>
                <w:rFonts w:ascii="Yu Gothic" w:hAnsi="Yu Gothic" w:eastAsia="Yu Gothic"/>
                <w:b w:val="0"/>
                <w:i w:val="0"/>
                <w:sz w:val="20"/>
              </w:rPr>
              <w:t>OriginalListView</w:t>
            </w:r>
          </w:p>
        </w:tc>
      </w:tr>
      <w:tr>
        <w:trPr>
          <w:cantSplit/>
        </w:trPr>
        <w:tc>
          <w:tcPr>
            <w:tcW w:type="dxa" w:w="3118"/>
            <w:vAlign w:val="center"/>
          </w:tcPr>
          <w:p>
            <w:r/>
            <w:r>
              <w:rPr>
                <w:rFonts w:ascii="Yu Gothic" w:hAnsi="Yu Gothic" w:eastAsia="Yu Gothic"/>
                <w:b w:val="0"/>
                <w:i w:val="0"/>
                <w:sz w:val="20"/>
              </w:rPr>
              <w:t>/originals/&lt;uuid:pk&gt;/</w:t>
            </w:r>
          </w:p>
        </w:tc>
        <w:tc>
          <w:tcPr>
            <w:tcW w:type="dxa" w:w="2835"/>
            <w:vAlign w:val="center"/>
          </w:tcPr>
          <w:p>
            <w:r/>
            <w:r>
              <w:rPr>
                <w:rFonts w:ascii="Yu Gothic" w:hAnsi="Yu Gothic" w:eastAsia="Yu Gothic"/>
                <w:b w:val="0"/>
                <w:i w:val="0"/>
                <w:sz w:val="20"/>
              </w:rPr>
              <w:t>originals:original_detail</w:t>
            </w:r>
          </w:p>
        </w:tc>
        <w:tc>
          <w:tcPr>
            <w:tcW w:type="dxa" w:w="3402"/>
            <w:vAlign w:val="center"/>
          </w:tcPr>
          <w:p>
            <w:r/>
            <w:r>
              <w:rPr>
                <w:rFonts w:ascii="Yu Gothic" w:hAnsi="Yu Gothic" w:eastAsia="Yu Gothic"/>
                <w:b w:val="0"/>
                <w:i w:val="0"/>
                <w:sz w:val="20"/>
              </w:rPr>
              <w:t>OriginalDetailView</w:t>
            </w:r>
          </w:p>
        </w:tc>
      </w:tr>
    </w:tbl>
    <w:p>
      <w:pPr>
        <w:spacing w:after="80"/>
      </w:pPr>
    </w:p>
    <w:p>
      <w:pPr>
        <w:pStyle w:val="Heading2"/>
        <w:keepNext/>
        <w:spacing w:before="240" w:after="120"/>
      </w:pPr>
      <w:r>
        <w:rPr>
          <w:rFonts w:ascii="Yu Gothic" w:hAnsi="Yu Gothic" w:eastAsia="Yu Gothic"/>
          <w:b/>
          <w:i w:val="0"/>
          <w:color w:val="2E75B6"/>
          <w:sz w:val="26"/>
        </w:rPr>
        <w:t>★ 8.3 View 層の設計</w:t>
      </w:r>
    </w:p>
    <w:p>
      <w:r>
        <w:rPr>
          <w:rFonts w:ascii="Yu Gothic" w:hAnsi="Yu Gothic" w:eastAsia="Yu Gothic"/>
          <w:b w:val="0"/>
          <w:i w:val="0"/>
          <w:sz w:val="22"/>
        </w:rPr>
        <w:t>View 層は薄く保ち、ビジネスロジックは services / tasks 層に委譲する。v1.3.x 時点では認証は仮実装とし、cards.views.get_current_user() が 「request.user が認証済みならそのまま、未認証ならスーパーユーザーフォールバック」を返す。Phase 4 で LoginRequiredMixin による本格認証を導入予定（§11.4 / §12.1 参照）。</w:t>
      </w:r>
    </w:p>
    <w:p>
      <w:r>
        <w:rPr>
          <w:rFonts w:ascii="Yu Gothic" w:hAnsi="Yu Gothic" w:eastAsia="Yu Gothic"/>
          <w:b/>
          <w:i w:val="0"/>
          <w:sz w:val="22"/>
        </w:rPr>
        <w:t>【主要 View 一覧】</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2551"/>
            <w:shd w:val="clear" w:color="auto" w:fill="DEEAF6"/>
            <w:vAlign w:val="center"/>
          </w:tcPr>
          <w:p>
            <w:r/>
            <w:r>
              <w:rPr>
                <w:rFonts w:ascii="Yu Gothic" w:hAnsi="Yu Gothic" w:eastAsia="Yu Gothic"/>
                <w:b/>
                <w:i w:val="0"/>
                <w:sz w:val="20"/>
              </w:rPr>
              <w:t>View 名</w:t>
            </w:r>
          </w:p>
        </w:tc>
        <w:tc>
          <w:tcPr>
            <w:tcW w:type="dxa" w:w="1701"/>
            <w:shd w:val="clear" w:color="auto" w:fill="DEEAF6"/>
            <w:vAlign w:val="center"/>
          </w:tcPr>
          <w:p>
            <w:r/>
            <w:r>
              <w:rPr>
                <w:rFonts w:ascii="Yu Gothic" w:hAnsi="Yu Gothic" w:eastAsia="Yu Gothic"/>
                <w:b/>
                <w:i w:val="0"/>
                <w:sz w:val="20"/>
              </w:rPr>
              <w:t>継承</w:t>
            </w:r>
          </w:p>
        </w:tc>
        <w:tc>
          <w:tcPr>
            <w:tcW w:type="dxa" w:w="5102"/>
            <w:shd w:val="clear" w:color="auto" w:fill="DEEAF6"/>
            <w:vAlign w:val="center"/>
          </w:tcPr>
          <w:p>
            <w:r/>
            <w:r>
              <w:rPr>
                <w:rFonts w:ascii="Yu Gothic" w:hAnsi="Yu Gothic" w:eastAsia="Yu Gothic"/>
                <w:b/>
                <w:i w:val="0"/>
                <w:sz w:val="20"/>
              </w:rPr>
              <w:t>用途</w:t>
            </w:r>
          </w:p>
        </w:tc>
      </w:tr>
      <w:tr>
        <w:trPr>
          <w:cantSplit/>
        </w:trPr>
        <w:tc>
          <w:tcPr>
            <w:tcW w:type="dxa" w:w="2551"/>
            <w:vAlign w:val="center"/>
          </w:tcPr>
          <w:p>
            <w:r/>
            <w:r>
              <w:rPr>
                <w:rFonts w:ascii="Yu Gothic" w:hAnsi="Yu Gothic" w:eastAsia="Yu Gothic"/>
                <w:b w:val="0"/>
                <w:i w:val="0"/>
                <w:sz w:val="20"/>
              </w:rPr>
              <w:t>home_view</w:t>
            </w:r>
          </w:p>
        </w:tc>
        <w:tc>
          <w:tcPr>
            <w:tcW w:type="dxa" w:w="1701"/>
            <w:vAlign w:val="center"/>
          </w:tcPr>
          <w:p>
            <w:r/>
            <w:r>
              <w:rPr>
                <w:rFonts w:ascii="Yu Gothic" w:hAnsi="Yu Gothic" w:eastAsia="Yu Gothic"/>
                <w:b w:val="0"/>
                <w:i w:val="0"/>
                <w:sz w:val="20"/>
              </w:rPr>
              <w:t>関数 View</w:t>
            </w:r>
          </w:p>
        </w:tc>
        <w:tc>
          <w:tcPr>
            <w:tcW w:type="dxa" w:w="5102"/>
            <w:vAlign w:val="center"/>
          </w:tcPr>
          <w:p>
            <w:r/>
            <w:r>
              <w:rPr>
                <w:rFonts w:ascii="Yu Gothic" w:hAnsi="Yu Gothic" w:eastAsia="Yu Gothic"/>
                <w:b w:val="0"/>
                <w:i w:val="0"/>
                <w:sz w:val="20"/>
              </w:rPr>
              <w:t>ホーム画面表示</w:t>
            </w:r>
          </w:p>
        </w:tc>
      </w:tr>
      <w:tr>
        <w:trPr>
          <w:cantSplit/>
        </w:trPr>
        <w:tc>
          <w:tcPr>
            <w:tcW w:type="dxa" w:w="2551"/>
            <w:vAlign w:val="center"/>
          </w:tcPr>
          <w:p>
            <w:r/>
            <w:r>
              <w:rPr>
                <w:rFonts w:ascii="Yu Gothic" w:hAnsi="Yu Gothic" w:eastAsia="Yu Gothic"/>
                <w:b w:val="0"/>
                <w:i w:val="0"/>
                <w:sz w:val="20"/>
              </w:rPr>
              <w:t>UploadView</w:t>
            </w:r>
          </w:p>
        </w:tc>
        <w:tc>
          <w:tcPr>
            <w:tcW w:type="dxa" w:w="1701"/>
            <w:vAlign w:val="center"/>
          </w:tcPr>
          <w:p>
            <w:r/>
            <w:r>
              <w:rPr>
                <w:rFonts w:ascii="Yu Gothic" w:hAnsi="Yu Gothic" w:eastAsia="Yu Gothic"/>
                <w:b w:val="0"/>
                <w:i w:val="0"/>
                <w:sz w:val="20"/>
              </w:rPr>
              <w:t>FormView</w:t>
            </w:r>
          </w:p>
        </w:tc>
        <w:tc>
          <w:tcPr>
            <w:tcW w:type="dxa" w:w="5102"/>
            <w:vAlign w:val="center"/>
          </w:tcPr>
          <w:p>
            <w:r/>
            <w:r>
              <w:rPr>
                <w:rFonts w:ascii="Yu Gothic" w:hAnsi="Yu Gothic" w:eastAsia="Yu Gothic"/>
                <w:b w:val="0"/>
                <w:i w:val="0"/>
                <w:sz w:val="20"/>
              </w:rPr>
              <w:t>名刺画像アップロード受付・OriginalImage 作成（status=pending で保存）</w:t>
            </w:r>
          </w:p>
        </w:tc>
      </w:tr>
      <w:tr>
        <w:trPr>
          <w:cantSplit/>
        </w:trPr>
        <w:tc>
          <w:tcPr>
            <w:tcW w:type="dxa" w:w="2551"/>
            <w:vAlign w:val="center"/>
          </w:tcPr>
          <w:p>
            <w:r/>
            <w:r>
              <w:rPr>
                <w:rFonts w:ascii="Yu Gothic" w:hAnsi="Yu Gothic" w:eastAsia="Yu Gothic"/>
                <w:b w:val="0"/>
                <w:i w:val="0"/>
                <w:sz w:val="20"/>
              </w:rPr>
              <w:t>CardListView</w:t>
            </w:r>
          </w:p>
        </w:tc>
        <w:tc>
          <w:tcPr>
            <w:tcW w:type="dxa" w:w="1701"/>
            <w:vAlign w:val="center"/>
          </w:tcPr>
          <w:p>
            <w:r/>
            <w:r>
              <w:rPr>
                <w:rFonts w:ascii="Yu Gothic" w:hAnsi="Yu Gothic" w:eastAsia="Yu Gothic"/>
                <w:b w:val="0"/>
                <w:i w:val="0"/>
                <w:sz w:val="20"/>
              </w:rPr>
              <w:t>ListView</w:t>
            </w:r>
          </w:p>
        </w:tc>
        <w:tc>
          <w:tcPr>
            <w:tcW w:type="dxa" w:w="5102"/>
            <w:vAlign w:val="center"/>
          </w:tcPr>
          <w:p>
            <w:r/>
            <w:r>
              <w:rPr>
                <w:rFonts w:ascii="Yu Gothic" w:hAnsi="Yu Gothic" w:eastAsia="Yu Gothic"/>
                <w:b w:val="0"/>
                <w:i w:val="0"/>
                <w:sz w:val="20"/>
              </w:rPr>
              <w:t>名刺一覧・7 フィールド AND 検索</w:t>
            </w:r>
          </w:p>
        </w:tc>
      </w:tr>
      <w:tr>
        <w:trPr>
          <w:cantSplit/>
        </w:trPr>
        <w:tc>
          <w:tcPr>
            <w:tcW w:type="dxa" w:w="2551"/>
            <w:vAlign w:val="center"/>
          </w:tcPr>
          <w:p>
            <w:r/>
            <w:r>
              <w:rPr>
                <w:rFonts w:ascii="Yu Gothic" w:hAnsi="Yu Gothic" w:eastAsia="Yu Gothic"/>
                <w:b w:val="0"/>
                <w:i w:val="0"/>
                <w:sz w:val="20"/>
              </w:rPr>
              <w:t>CardDetailView</w:t>
            </w:r>
          </w:p>
        </w:tc>
        <w:tc>
          <w:tcPr>
            <w:tcW w:type="dxa" w:w="1701"/>
            <w:vAlign w:val="center"/>
          </w:tcPr>
          <w:p>
            <w:r/>
            <w:r>
              <w:rPr>
                <w:rFonts w:ascii="Yu Gothic" w:hAnsi="Yu Gothic" w:eastAsia="Yu Gothic"/>
                <w:b w:val="0"/>
                <w:i w:val="0"/>
                <w:sz w:val="20"/>
              </w:rPr>
              <w:t>DetailView</w:t>
            </w:r>
          </w:p>
        </w:tc>
        <w:tc>
          <w:tcPr>
            <w:tcW w:type="dxa" w:w="5102"/>
            <w:vAlign w:val="center"/>
          </w:tcPr>
          <w:p>
            <w:r/>
            <w:r>
              <w:rPr>
                <w:rFonts w:ascii="Yu Gothic" w:hAnsi="Yu Gothic" w:eastAsia="Yu Gothic"/>
                <w:b w:val="0"/>
                <w:i w:val="0"/>
                <w:sz w:val="20"/>
              </w:rPr>
              <w:t>名刺詳細・Contact / ContactFieldConfidence 表示</w:t>
            </w:r>
          </w:p>
        </w:tc>
      </w:tr>
      <w:tr>
        <w:trPr>
          <w:cantSplit/>
        </w:trPr>
        <w:tc>
          <w:tcPr>
            <w:tcW w:type="dxa" w:w="2551"/>
            <w:vAlign w:val="center"/>
          </w:tcPr>
          <w:p>
            <w:r/>
            <w:r>
              <w:rPr>
                <w:rFonts w:ascii="Yu Gothic" w:hAnsi="Yu Gothic" w:eastAsia="Yu Gothic"/>
                <w:b w:val="0"/>
                <w:i w:val="0"/>
                <w:sz w:val="20"/>
              </w:rPr>
              <w:t>OriginalListView</w:t>
            </w:r>
          </w:p>
        </w:tc>
        <w:tc>
          <w:tcPr>
            <w:tcW w:type="dxa" w:w="1701"/>
            <w:vAlign w:val="center"/>
          </w:tcPr>
          <w:p>
            <w:r/>
            <w:r>
              <w:rPr>
                <w:rFonts w:ascii="Yu Gothic" w:hAnsi="Yu Gothic" w:eastAsia="Yu Gothic"/>
                <w:b w:val="0"/>
                <w:i w:val="0"/>
                <w:sz w:val="20"/>
              </w:rPr>
              <w:t>ListView</w:t>
            </w:r>
          </w:p>
        </w:tc>
        <w:tc>
          <w:tcPr>
            <w:tcW w:type="dxa" w:w="5102"/>
            <w:vAlign w:val="center"/>
          </w:tcPr>
          <w:p>
            <w:r/>
            <w:r>
              <w:rPr>
                <w:rFonts w:ascii="Yu Gothic" w:hAnsi="Yu Gothic" w:eastAsia="Yu Gothic"/>
                <w:b w:val="0"/>
                <w:i w:val="0"/>
                <w:sz w:val="20"/>
              </w:rPr>
              <w:t>元画像一覧・status / 日付フィルタ</w:t>
            </w:r>
          </w:p>
        </w:tc>
      </w:tr>
      <w:tr>
        <w:trPr>
          <w:cantSplit/>
        </w:trPr>
        <w:tc>
          <w:tcPr>
            <w:tcW w:type="dxa" w:w="2551"/>
            <w:vAlign w:val="center"/>
          </w:tcPr>
          <w:p>
            <w:r/>
            <w:r>
              <w:rPr>
                <w:rFonts w:ascii="Yu Gothic" w:hAnsi="Yu Gothic" w:eastAsia="Yu Gothic"/>
                <w:b w:val="0"/>
                <w:i w:val="0"/>
                <w:sz w:val="20"/>
              </w:rPr>
              <w:t>OriginalDetailView</w:t>
            </w:r>
          </w:p>
        </w:tc>
        <w:tc>
          <w:tcPr>
            <w:tcW w:type="dxa" w:w="1701"/>
            <w:vAlign w:val="center"/>
          </w:tcPr>
          <w:p>
            <w:r/>
            <w:r>
              <w:rPr>
                <w:rFonts w:ascii="Yu Gothic" w:hAnsi="Yu Gothic" w:eastAsia="Yu Gothic"/>
                <w:b w:val="0"/>
                <w:i w:val="0"/>
                <w:sz w:val="20"/>
              </w:rPr>
              <w:t>DetailView</w:t>
            </w:r>
          </w:p>
        </w:tc>
        <w:tc>
          <w:tcPr>
            <w:tcW w:type="dxa" w:w="5102"/>
            <w:vAlign w:val="center"/>
          </w:tcPr>
          <w:p>
            <w:r/>
            <w:r>
              <w:rPr>
                <w:rFonts w:ascii="Yu Gothic" w:hAnsi="Yu Gothic" w:eastAsia="Yu Gothic"/>
                <w:b w:val="0"/>
                <w:i w:val="0"/>
                <w:sz w:val="20"/>
              </w:rPr>
              <w:t>元画像詳細・紐付き BusinessCard 一覧</w:t>
            </w:r>
          </w:p>
        </w:tc>
      </w:tr>
    </w:tbl>
    <w:p>
      <w:pPr>
        <w:spacing w:after="80"/>
      </w:pPr>
    </w:p>
    <w:p>
      <w:r>
        <w:rPr>
          <w:rFonts w:ascii="Yu Gothic" w:hAnsi="Yu Gothic" w:eastAsia="Yu Gothic"/>
          <w:b/>
          <w:i w:val="0"/>
          <w:sz w:val="22"/>
        </w:rPr>
        <w:t>【UploadView の責務（v1.3.3 修正）】</w:t>
      </w:r>
    </w:p>
    <w:p>
      <w:pPr>
        <w:ind w:left="624" w:hanging="340"/>
      </w:pPr>
      <w:r>
        <w:rPr>
          <w:rFonts w:ascii="Yu Gothic" w:hAnsi="Yu Gothic" w:eastAsia="Yu Gothic"/>
          <w:b w:val="0"/>
          <w:i w:val="0"/>
          <w:sz w:val="22"/>
        </w:rPr>
        <w:t>・image_processor.validate_image でファイル形式・サイズをバリデーション（実装は UploadForm.clean_image() 経由で呼ばれる）</w:t>
      </w:r>
    </w:p>
    <w:p>
      <w:pPr>
        <w:ind w:left="624" w:hanging="340"/>
      </w:pPr>
      <w:r>
        <w:rPr>
          <w:rFonts w:ascii="Yu Gothic" w:hAnsi="Yu Gothic" w:eastAsia="Yu Gothic"/>
          <w:b w:val="0"/>
          <w:i w:val="0"/>
          <w:sz w:val="22"/>
        </w:rPr>
        <w:t>・image_processor.convert_to_jpeg で純粋 JPEG（EXIF orientation 適用済み）に変換</w:t>
      </w:r>
    </w:p>
    <w:p>
      <w:pPr>
        <w:ind w:left="624" w:hanging="340"/>
      </w:pPr>
      <w:r>
        <w:rPr>
          <w:rFonts w:ascii="Yu Gothic" w:hAnsi="Yu Gothic" w:eastAsia="Yu Gothic"/>
          <w:b w:val="0"/>
          <w:i w:val="0"/>
          <w:sz w:val="22"/>
        </w:rPr>
        <w:t>・OriginalImage を status=pending で保存（同期処理）</w:t>
      </w:r>
    </w:p>
    <w:p>
      <w:pPr>
        <w:ind w:left="624" w:hanging="340"/>
      </w:pPr>
      <w:r>
        <w:rPr>
          <w:rFonts w:ascii="Yu Gothic" w:hAnsi="Yu Gothic" w:eastAsia="Yu Gothic"/>
          <w:b w:val="0"/>
          <w:i w:val="0"/>
          <w:sz w:val="22"/>
        </w:rPr>
        <w:t>・OCR 処理は行わない。process_pending（cron）が後で拾って実行する</w:t>
      </w:r>
    </w:p>
    <w:p>
      <w:pPr>
        <w:ind w:left="624" w:hanging="340"/>
      </w:pPr>
      <w:r>
        <w:rPr>
          <w:rFonts w:ascii="Yu Gothic" w:hAnsi="Yu Gothic" w:eastAsia="Yu Gothic"/>
          <w:b w:val="0"/>
          <w:i w:val="0"/>
          <w:sz w:val="22"/>
        </w:rPr>
        <w:t>・保存後、アップロードした元画像の詳細画面（originals:original_detail）にリダイレクト（v1.3.3 改訂）</w:t>
      </w:r>
    </w:p>
    <w:p>
      <w:pPr>
        <w:pStyle w:val="Heading2"/>
        <w:keepNext/>
        <w:spacing w:before="240" w:after="120"/>
      </w:pPr>
      <w:r>
        <w:rPr>
          <w:rFonts w:ascii="Yu Gothic" w:hAnsi="Yu Gothic" w:eastAsia="Yu Gothic"/>
          <w:b/>
          <w:i w:val="0"/>
          <w:color w:val="2E75B6"/>
          <w:sz w:val="26"/>
        </w:rPr>
        <w:t>★ 8.4 Service 層の設計（cards/services/）</w:t>
      </w:r>
    </w:p>
    <w:p>
      <w:r>
        <w:rPr>
          <w:rFonts w:ascii="Yu Gothic" w:hAnsi="Yu Gothic" w:eastAsia="Yu Gothic"/>
          <w:b w:val="0"/>
          <w:i w:val="0"/>
          <w:sz w:val="22"/>
        </w:rPr>
        <w:t>Service 層は純関数中心で構成し、DB 操作・外部 API 呼び出しを行わない。副作用がある場合は明示的に docstring で示す。</w:t>
      </w:r>
    </w:p>
    <w:p>
      <w:pPr>
        <w:pStyle w:val="Heading3"/>
        <w:keepNext/>
        <w:spacing w:before="160" w:after="80"/>
      </w:pPr>
      <w:r>
        <w:rPr>
          <w:rFonts w:ascii="Yu Gothic" w:hAnsi="Yu Gothic" w:eastAsia="Yu Gothic"/>
          <w:b/>
          <w:i w:val="0"/>
          <w:color w:val="5B9BD5"/>
          <w:sz w:val="24"/>
        </w:rPr>
        <w:t>8.4.1 image_processor.py</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2551"/>
            <w:shd w:val="clear" w:color="auto" w:fill="DEEAF6"/>
            <w:vAlign w:val="center"/>
          </w:tcPr>
          <w:p>
            <w:r/>
            <w:r>
              <w:rPr>
                <w:rFonts w:ascii="Yu Gothic" w:hAnsi="Yu Gothic" w:eastAsia="Yu Gothic"/>
                <w:b/>
                <w:i w:val="0"/>
                <w:sz w:val="20"/>
              </w:rPr>
              <w:t>関数名</w:t>
            </w:r>
          </w:p>
        </w:tc>
        <w:tc>
          <w:tcPr>
            <w:tcW w:type="dxa" w:w="3118"/>
            <w:shd w:val="clear" w:color="auto" w:fill="DEEAF6"/>
            <w:vAlign w:val="center"/>
          </w:tcPr>
          <w:p>
            <w:r/>
            <w:r>
              <w:rPr>
                <w:rFonts w:ascii="Yu Gothic" w:hAnsi="Yu Gothic" w:eastAsia="Yu Gothic"/>
                <w:b/>
                <w:i w:val="0"/>
                <w:sz w:val="20"/>
              </w:rPr>
              <w:t>性質</w:t>
            </w:r>
          </w:p>
        </w:tc>
        <w:tc>
          <w:tcPr>
            <w:tcW w:type="dxa" w:w="3685"/>
            <w:shd w:val="clear" w:color="auto" w:fill="DEEAF6"/>
            <w:vAlign w:val="center"/>
          </w:tcPr>
          <w:p>
            <w:r/>
            <w:r>
              <w:rPr>
                <w:rFonts w:ascii="Yu Gothic" w:hAnsi="Yu Gothic" w:eastAsia="Yu Gothic"/>
                <w:b/>
                <w:i w:val="0"/>
                <w:sz w:val="20"/>
              </w:rPr>
              <w:t>用途</w:t>
            </w:r>
          </w:p>
        </w:tc>
      </w:tr>
      <w:tr>
        <w:trPr>
          <w:cantSplit/>
        </w:trPr>
        <w:tc>
          <w:tcPr>
            <w:tcW w:type="dxa" w:w="2551"/>
            <w:vAlign w:val="center"/>
          </w:tcPr>
          <w:p>
            <w:r/>
            <w:r>
              <w:rPr>
                <w:rFonts w:ascii="Yu Gothic" w:hAnsi="Yu Gothic" w:eastAsia="Yu Gothic"/>
                <w:b w:val="0"/>
                <w:i w:val="0"/>
                <w:sz w:val="20"/>
              </w:rPr>
              <w:t>validate_image</w:t>
            </w:r>
          </w:p>
        </w:tc>
        <w:tc>
          <w:tcPr>
            <w:tcW w:type="dxa" w:w="3118"/>
            <w:vAlign w:val="center"/>
          </w:tcPr>
          <w:p>
            <w:r/>
            <w:r>
              <w:rPr>
                <w:rFonts w:ascii="Yu Gothic" w:hAnsi="Yu Gothic" w:eastAsia="Yu Gothic"/>
                <w:b w:val="0"/>
                <w:i w:val="0"/>
                <w:sz w:val="20"/>
              </w:rPr>
              <w:t>副作用あり（例外 raise）</w:t>
            </w:r>
          </w:p>
        </w:tc>
        <w:tc>
          <w:tcPr>
            <w:tcW w:type="dxa" w:w="3685"/>
            <w:vAlign w:val="center"/>
          </w:tcPr>
          <w:p>
            <w:r/>
            <w:r>
              <w:rPr>
                <w:rFonts w:ascii="Yu Gothic" w:hAnsi="Yu Gothic" w:eastAsia="Yu Gothic"/>
                <w:b w:val="0"/>
                <w:i w:val="0"/>
                <w:sz w:val="20"/>
              </w:rPr>
              <w:t>ファイル形式・サイズ検証</w:t>
            </w:r>
          </w:p>
        </w:tc>
      </w:tr>
      <w:tr>
        <w:trPr>
          <w:cantSplit/>
        </w:trPr>
        <w:tc>
          <w:tcPr>
            <w:tcW w:type="dxa" w:w="2551"/>
            <w:vAlign w:val="center"/>
          </w:tcPr>
          <w:p>
            <w:r/>
            <w:r>
              <w:rPr>
                <w:rFonts w:ascii="Yu Gothic" w:hAnsi="Yu Gothic" w:eastAsia="Yu Gothic"/>
                <w:b w:val="0"/>
                <w:i w:val="0"/>
                <w:sz w:val="20"/>
              </w:rPr>
              <w:t>convert_to_jpeg</w:t>
            </w:r>
          </w:p>
        </w:tc>
        <w:tc>
          <w:tcPr>
            <w:tcW w:type="dxa" w:w="3118"/>
            <w:vAlign w:val="center"/>
          </w:tcPr>
          <w:p>
            <w:r/>
            <w:r>
              <w:rPr>
                <w:rFonts w:ascii="Yu Gothic" w:hAnsi="Yu Gothic" w:eastAsia="Yu Gothic"/>
                <w:b w:val="0"/>
                <w:i w:val="0"/>
                <w:sz w:val="20"/>
              </w:rPr>
              <w:t>副作用あり（画像変換）</w:t>
            </w:r>
          </w:p>
        </w:tc>
        <w:tc>
          <w:tcPr>
            <w:tcW w:type="dxa" w:w="3685"/>
            <w:vAlign w:val="center"/>
          </w:tcPr>
          <w:p>
            <w:r/>
            <w:r>
              <w:rPr>
                <w:rFonts w:ascii="Yu Gothic" w:hAnsi="Yu Gothic" w:eastAsia="Yu Gothic"/>
                <w:b w:val="0"/>
                <w:i w:val="0"/>
                <w:sz w:val="20"/>
              </w:rPr>
              <w:t>画像を JPEG バイト列に変換（EXIF orientation 物理適用）</w:t>
            </w:r>
          </w:p>
        </w:tc>
      </w:tr>
    </w:tbl>
    <w:p>
      <w:pPr>
        <w:spacing w:after="80"/>
      </w:pPr>
    </w:p>
    <w:p>
      <w:r>
        <w:rPr>
          <w:rFonts w:ascii="Yu Gothic" w:hAnsi="Yu Gothic" w:eastAsia="Yu Gothic"/>
          <w:b/>
          <w:i w:val="0"/>
          <w:sz w:val="22"/>
        </w:rPr>
        <w:t>【モジュール定数】</w:t>
      </w:r>
    </w:p>
    <w:p>
      <w:pPr>
        <w:ind w:left="624" w:hanging="340"/>
      </w:pPr>
      <w:r>
        <w:rPr>
          <w:rFonts w:ascii="Yu Gothic" w:hAnsi="Yu Gothic" w:eastAsia="Yu Gothic"/>
          <w:b w:val="0"/>
          <w:i w:val="0"/>
          <w:sz w:val="22"/>
        </w:rPr>
        <w:t>・ALLOWED_EXTENSIONS = ["jpg", "jpeg", "png"]</w:t>
      </w:r>
    </w:p>
    <w:p>
      <w:pPr>
        <w:ind w:left="624" w:hanging="340"/>
      </w:pPr>
      <w:r>
        <w:rPr>
          <w:rFonts w:ascii="Yu Gothic" w:hAnsi="Yu Gothic" w:eastAsia="Yu Gothic"/>
          <w:b w:val="0"/>
          <w:i w:val="0"/>
          <w:sz w:val="22"/>
        </w:rPr>
        <w:t>・MAX_FILE_SIZE = 5MB（5 * 1024 * 1024）</w:t>
      </w:r>
    </w:p>
    <w:p>
      <w:pPr>
        <w:ind w:left="624" w:hanging="340"/>
      </w:pPr>
      <w:r>
        <w:rPr>
          <w:rFonts w:ascii="Yu Gothic" w:hAnsi="Yu Gothic" w:eastAsia="Yu Gothic"/>
          <w:b w:val="0"/>
          <w:i w:val="0"/>
          <w:sz w:val="22"/>
        </w:rPr>
        <w:t>・JPEG_QUALITY = 90</w:t>
      </w:r>
    </w:p>
    <w:p>
      <w:pPr>
        <w:pStyle w:val="Heading3"/>
        <w:keepNext/>
        <w:spacing w:before="160" w:after="80"/>
      </w:pPr>
      <w:r>
        <w:rPr>
          <w:rFonts w:ascii="Yu Gothic" w:hAnsi="Yu Gothic" w:eastAsia="Yu Gothic"/>
          <w:b/>
          <w:i w:val="0"/>
          <w:color w:val="5B9BD5"/>
          <w:sz w:val="24"/>
        </w:rPr>
        <w:t>8.4.2 json_normalizer.py</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3402"/>
            <w:shd w:val="clear" w:color="auto" w:fill="DEEAF6"/>
            <w:vAlign w:val="center"/>
          </w:tcPr>
          <w:p>
            <w:r/>
            <w:r>
              <w:rPr>
                <w:rFonts w:ascii="Yu Gothic" w:hAnsi="Yu Gothic" w:eastAsia="Yu Gothic"/>
                <w:b/>
                <w:i w:val="0"/>
                <w:sz w:val="20"/>
              </w:rPr>
              <w:t>関数名</w:t>
            </w:r>
          </w:p>
        </w:tc>
        <w:tc>
          <w:tcPr>
            <w:tcW w:type="dxa" w:w="2268"/>
            <w:shd w:val="clear" w:color="auto" w:fill="DEEAF6"/>
            <w:vAlign w:val="center"/>
          </w:tcPr>
          <w:p>
            <w:r/>
            <w:r>
              <w:rPr>
                <w:rFonts w:ascii="Yu Gothic" w:hAnsi="Yu Gothic" w:eastAsia="Yu Gothic"/>
                <w:b/>
                <w:i w:val="0"/>
                <w:sz w:val="20"/>
              </w:rPr>
              <w:t>性質</w:t>
            </w:r>
          </w:p>
        </w:tc>
        <w:tc>
          <w:tcPr>
            <w:tcW w:type="dxa" w:w="3685"/>
            <w:shd w:val="clear" w:color="auto" w:fill="DEEAF6"/>
            <w:vAlign w:val="center"/>
          </w:tcPr>
          <w:p>
            <w:r/>
            <w:r>
              <w:rPr>
                <w:rFonts w:ascii="Yu Gothic" w:hAnsi="Yu Gothic" w:eastAsia="Yu Gothic"/>
                <w:b/>
                <w:i w:val="0"/>
                <w:sz w:val="20"/>
              </w:rPr>
              <w:t>用途</w:t>
            </w:r>
          </w:p>
        </w:tc>
      </w:tr>
      <w:tr>
        <w:trPr>
          <w:cantSplit/>
        </w:trPr>
        <w:tc>
          <w:tcPr>
            <w:tcW w:type="dxa" w:w="3402"/>
            <w:vAlign w:val="center"/>
          </w:tcPr>
          <w:p>
            <w:r/>
            <w:r>
              <w:rPr>
                <w:rFonts w:ascii="Yu Gothic" w:hAnsi="Yu Gothic" w:eastAsia="Yu Gothic"/>
                <w:b w:val="0"/>
                <w:i w:val="0"/>
                <w:sz w:val="20"/>
              </w:rPr>
              <w:t>normalize_to_contact_dict</w:t>
            </w:r>
          </w:p>
        </w:tc>
        <w:tc>
          <w:tcPr>
            <w:tcW w:type="dxa" w:w="2268"/>
            <w:vAlign w:val="center"/>
          </w:tcPr>
          <w:p>
            <w:r/>
            <w:r>
              <w:rPr>
                <w:rFonts w:ascii="Yu Gothic" w:hAnsi="Yu Gothic" w:eastAsia="Yu Gothic"/>
                <w:b w:val="0"/>
                <w:i w:val="0"/>
                <w:sz w:val="20"/>
              </w:rPr>
              <w:t>純関数</w:t>
            </w:r>
          </w:p>
        </w:tc>
        <w:tc>
          <w:tcPr>
            <w:tcW w:type="dxa" w:w="3685"/>
            <w:vAlign w:val="center"/>
          </w:tcPr>
          <w:p>
            <w:r/>
            <w:r>
              <w:rPr>
                <w:rFonts w:ascii="Yu Gothic" w:hAnsi="Yu Gothic" w:eastAsia="Yu Gothic"/>
                <w:b w:val="0"/>
                <w:i w:val="0"/>
                <w:sz w:val="20"/>
              </w:rPr>
              <w:t>raw_json → Contact 用辞書 + confidence_map</w:t>
            </w:r>
          </w:p>
        </w:tc>
      </w:tr>
      <w:tr>
        <w:trPr>
          <w:cantSplit/>
        </w:trPr>
        <w:tc>
          <w:tcPr>
            <w:tcW w:type="dxa" w:w="3402"/>
            <w:vAlign w:val="center"/>
          </w:tcPr>
          <w:p>
            <w:r/>
            <w:r>
              <w:rPr>
                <w:rFonts w:ascii="Yu Gothic" w:hAnsi="Yu Gothic" w:eastAsia="Yu Gothic"/>
                <w:b w:val="0"/>
                <w:i w:val="0"/>
                <w:sz w:val="20"/>
              </w:rPr>
              <w:t>calc_orientation_adjusted_confidence_map</w:t>
            </w:r>
          </w:p>
        </w:tc>
        <w:tc>
          <w:tcPr>
            <w:tcW w:type="dxa" w:w="2268"/>
            <w:vAlign w:val="center"/>
          </w:tcPr>
          <w:p>
            <w:r/>
            <w:r>
              <w:rPr>
                <w:rFonts w:ascii="Yu Gothic" w:hAnsi="Yu Gothic" w:eastAsia="Yu Gothic"/>
                <w:b w:val="0"/>
                <w:i w:val="0"/>
                <w:sz w:val="20"/>
              </w:rPr>
              <w:t>純関数</w:t>
            </w:r>
          </w:p>
        </w:tc>
        <w:tc>
          <w:tcPr>
            <w:tcW w:type="dxa" w:w="3685"/>
            <w:vAlign w:val="center"/>
          </w:tcPr>
          <w:p>
            <w:r/>
            <w:r>
              <w:rPr>
                <w:rFonts w:ascii="Yu Gothic" w:hAnsi="Yu Gothic" w:eastAsia="Yu Gothic"/>
                <w:b w:val="0"/>
                <w:i w:val="0"/>
                <w:sz w:val="20"/>
              </w:rPr>
              <w:t>orientation 別に confidence を補正（v1.3.0 新規）</w:t>
            </w:r>
          </w:p>
        </w:tc>
      </w:tr>
      <w:tr>
        <w:trPr>
          <w:cantSplit/>
        </w:trPr>
        <w:tc>
          <w:tcPr>
            <w:tcW w:type="dxa" w:w="3402"/>
            <w:vAlign w:val="center"/>
          </w:tcPr>
          <w:p>
            <w:r/>
            <w:r>
              <w:rPr>
                <w:rFonts w:ascii="Yu Gothic" w:hAnsi="Yu Gothic" w:eastAsia="Yu Gothic"/>
                <w:b w:val="0"/>
                <w:i w:val="0"/>
                <w:sz w:val="20"/>
              </w:rPr>
              <w:t>_extract_value_and_confidence</w:t>
            </w:r>
          </w:p>
        </w:tc>
        <w:tc>
          <w:tcPr>
            <w:tcW w:type="dxa" w:w="2268"/>
            <w:vAlign w:val="center"/>
          </w:tcPr>
          <w:p>
            <w:r/>
            <w:r>
              <w:rPr>
                <w:rFonts w:ascii="Yu Gothic" w:hAnsi="Yu Gothic" w:eastAsia="Yu Gothic"/>
                <w:b w:val="0"/>
                <w:i w:val="0"/>
                <w:sz w:val="20"/>
              </w:rPr>
              <w:t>純関数（内部）</w:t>
            </w:r>
          </w:p>
        </w:tc>
        <w:tc>
          <w:tcPr>
            <w:tcW w:type="dxa" w:w="3685"/>
            <w:vAlign w:val="center"/>
          </w:tcPr>
          <w:p>
            <w:r/>
            <w:r>
              <w:rPr>
                <w:rFonts w:ascii="Yu Gothic" w:hAnsi="Yu Gothic" w:eastAsia="Yu Gothic"/>
                <w:b w:val="0"/>
                <w:i w:val="0"/>
                <w:sz w:val="20"/>
              </w:rPr>
              <w:t>フィールド構造から値と信頼度を抽出</w:t>
            </w:r>
          </w:p>
        </w:tc>
      </w:tr>
    </w:tbl>
    <w:p>
      <w:pPr>
        <w:spacing w:after="80"/>
      </w:pPr>
    </w:p>
    <w:p>
      <w:r>
        <w:rPr>
          <w:rFonts w:ascii="Yu Gothic" w:hAnsi="Yu Gothic" w:eastAsia="Yu Gothic"/>
          <w:b/>
          <w:i w:val="0"/>
          <w:sz w:val="22"/>
        </w:rPr>
        <w:t>【防御的実装の方針】</w:t>
      </w:r>
    </w:p>
    <w:p>
      <w:pPr>
        <w:ind w:left="624" w:hanging="340"/>
      </w:pPr>
      <w:r>
        <w:rPr>
          <w:rFonts w:ascii="Yu Gothic" w:hAnsi="Yu Gothic" w:eastAsia="Yu Gothic"/>
          <w:b w:val="0"/>
          <w:i w:val="0"/>
          <w:sz w:val="22"/>
        </w:rPr>
        <w:t>・構造想定外でも例外を投げず、ベストエフォートで処理</w:t>
      </w:r>
    </w:p>
    <w:p>
      <w:pPr>
        <w:ind w:left="624" w:hanging="340"/>
      </w:pPr>
      <w:r>
        <w:rPr>
          <w:rFonts w:ascii="Yu Gothic" w:hAnsi="Yu Gothic" w:eastAsia="Yu Gothic"/>
          <w:b w:val="0"/>
          <w:i w:val="0"/>
          <w:sz w:val="22"/>
        </w:rPr>
        <w:t>・例外は card_index が cards 配列の範囲外の場合のみ ValueError を送出</w:t>
      </w:r>
    </w:p>
    <w:p>
      <w:pPr>
        <w:pStyle w:val="Heading3"/>
        <w:keepNext/>
        <w:spacing w:before="160" w:after="80"/>
      </w:pPr>
      <w:r>
        <w:rPr>
          <w:rFonts w:ascii="Yu Gothic" w:hAnsi="Yu Gothic" w:eastAsia="Yu Gothic"/>
          <w:b/>
          <w:i w:val="0"/>
          <w:color w:val="5B9BD5"/>
          <w:sz w:val="24"/>
        </w:rPr>
        <w:t>8.4.3 has_minimum_info.py</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2551"/>
            <w:shd w:val="clear" w:color="auto" w:fill="DEEAF6"/>
            <w:vAlign w:val="center"/>
          </w:tcPr>
          <w:p>
            <w:r/>
            <w:r>
              <w:rPr>
                <w:rFonts w:ascii="Yu Gothic" w:hAnsi="Yu Gothic" w:eastAsia="Yu Gothic"/>
                <w:b/>
                <w:i w:val="0"/>
                <w:sz w:val="20"/>
              </w:rPr>
              <w:t>関数名</w:t>
            </w:r>
          </w:p>
        </w:tc>
        <w:tc>
          <w:tcPr>
            <w:tcW w:type="dxa" w:w="2551"/>
            <w:shd w:val="clear" w:color="auto" w:fill="DEEAF6"/>
            <w:vAlign w:val="center"/>
          </w:tcPr>
          <w:p>
            <w:r/>
            <w:r>
              <w:rPr>
                <w:rFonts w:ascii="Yu Gothic" w:hAnsi="Yu Gothic" w:eastAsia="Yu Gothic"/>
                <w:b/>
                <w:i w:val="0"/>
                <w:sz w:val="20"/>
              </w:rPr>
              <w:t>性質</w:t>
            </w:r>
          </w:p>
        </w:tc>
        <w:tc>
          <w:tcPr>
            <w:tcW w:type="dxa" w:w="4252"/>
            <w:shd w:val="clear" w:color="auto" w:fill="DEEAF6"/>
            <w:vAlign w:val="center"/>
          </w:tcPr>
          <w:p>
            <w:r/>
            <w:r>
              <w:rPr>
                <w:rFonts w:ascii="Yu Gothic" w:hAnsi="Yu Gothic" w:eastAsia="Yu Gothic"/>
                <w:b/>
                <w:i w:val="0"/>
                <w:sz w:val="20"/>
              </w:rPr>
              <w:t>用途</w:t>
            </w:r>
          </w:p>
        </w:tc>
      </w:tr>
      <w:tr>
        <w:trPr>
          <w:cantSplit/>
        </w:trPr>
        <w:tc>
          <w:tcPr>
            <w:tcW w:type="dxa" w:w="2551"/>
            <w:vAlign w:val="center"/>
          </w:tcPr>
          <w:p>
            <w:r/>
            <w:r>
              <w:rPr>
                <w:rFonts w:ascii="Yu Gothic" w:hAnsi="Yu Gothic" w:eastAsia="Yu Gothic"/>
                <w:b w:val="0"/>
                <w:i w:val="0"/>
                <w:sz w:val="20"/>
              </w:rPr>
              <w:t>has_minimum_info</w:t>
            </w:r>
          </w:p>
        </w:tc>
        <w:tc>
          <w:tcPr>
            <w:tcW w:type="dxa" w:w="2551"/>
            <w:vAlign w:val="center"/>
          </w:tcPr>
          <w:p>
            <w:r/>
            <w:r>
              <w:rPr>
                <w:rFonts w:ascii="Yu Gothic" w:hAnsi="Yu Gothic" w:eastAsia="Yu Gothic"/>
                <w:b w:val="0"/>
                <w:i w:val="0"/>
                <w:sz w:val="20"/>
              </w:rPr>
              <w:t>純関数</w:t>
            </w:r>
          </w:p>
        </w:tc>
        <w:tc>
          <w:tcPr>
            <w:tcW w:type="dxa" w:w="4252"/>
            <w:vAlign w:val="center"/>
          </w:tcPr>
          <w:p>
            <w:r/>
            <w:r>
              <w:rPr>
                <w:rFonts w:ascii="Yu Gothic" w:hAnsi="Yu Gothic" w:eastAsia="Yu Gothic"/>
                <w:b w:val="0"/>
                <w:i w:val="0"/>
                <w:sz w:val="20"/>
              </w:rPr>
              <w:t>Contact として最低限の情報があるかを判定</w:t>
            </w:r>
          </w:p>
        </w:tc>
      </w:tr>
      <w:tr>
        <w:trPr>
          <w:cantSplit/>
        </w:trPr>
        <w:tc>
          <w:tcPr>
            <w:tcW w:type="dxa" w:w="2551"/>
            <w:vAlign w:val="center"/>
          </w:tcPr>
          <w:p>
            <w:r/>
            <w:r>
              <w:rPr>
                <w:rFonts w:ascii="Yu Gothic" w:hAnsi="Yu Gothic" w:eastAsia="Yu Gothic"/>
                <w:b w:val="0"/>
                <w:i w:val="0"/>
                <w:sz w:val="20"/>
              </w:rPr>
              <w:t>_stripped</w:t>
            </w:r>
          </w:p>
        </w:tc>
        <w:tc>
          <w:tcPr>
            <w:tcW w:type="dxa" w:w="2551"/>
            <w:vAlign w:val="center"/>
          </w:tcPr>
          <w:p>
            <w:r/>
            <w:r>
              <w:rPr>
                <w:rFonts w:ascii="Yu Gothic" w:hAnsi="Yu Gothic" w:eastAsia="Yu Gothic"/>
                <w:b w:val="0"/>
                <w:i w:val="0"/>
                <w:sz w:val="20"/>
              </w:rPr>
              <w:t>純関数（内部）</w:t>
            </w:r>
          </w:p>
        </w:tc>
        <w:tc>
          <w:tcPr>
            <w:tcW w:type="dxa" w:w="4252"/>
            <w:vAlign w:val="center"/>
          </w:tcPr>
          <w:p>
            <w:r/>
            <w:r>
              <w:rPr>
                <w:rFonts w:ascii="Yu Gothic" w:hAnsi="Yu Gothic" w:eastAsia="Yu Gothic"/>
                <w:b w:val="0"/>
                <w:i w:val="0"/>
                <w:sz w:val="20"/>
              </w:rPr>
              <w:t>None / 空白 / \n を空文字扱いに正規化</w:t>
            </w:r>
          </w:p>
        </w:tc>
      </w:tr>
    </w:tbl>
    <w:p>
      <w:pPr>
        <w:spacing w:after="80"/>
      </w:pPr>
    </w:p>
    <w:p>
      <w:r>
        <w:rPr>
          <w:rFonts w:ascii="Yu Gothic" w:hAnsi="Yu Gothic" w:eastAsia="Yu Gothic"/>
          <w:b/>
          <w:i w:val="0"/>
          <w:sz w:val="22"/>
        </w:rPr>
        <w:t>【判定ロジック】</w:t>
      </w:r>
    </w:p>
    <w:p>
      <w:pPr>
        <w:ind w:left="624" w:hanging="340"/>
      </w:pPr>
      <w:r>
        <w:rPr>
          <w:rFonts w:ascii="Yu Gothic" w:hAnsi="Yu Gothic" w:eastAsia="Yu Gothic"/>
          <w:b w:val="0"/>
          <w:i w:val="0"/>
          <w:sz w:val="22"/>
        </w:rPr>
        <w:t>・_REQUIRED_FIELD = "full_name"（必須）</w:t>
      </w:r>
    </w:p>
    <w:p>
      <w:pPr>
        <w:ind w:left="624" w:hanging="340"/>
      </w:pPr>
      <w:r>
        <w:rPr>
          <w:rFonts w:ascii="Yu Gothic" w:hAnsi="Yu Gothic" w:eastAsia="Yu Gothic"/>
          <w:b w:val="0"/>
          <w:i w:val="0"/>
          <w:sz w:val="22"/>
        </w:rPr>
        <w:t>・_AT_LEAST_ONE_OF = ("company", "email", "phone", "mobile")（少なくとも 1 つ非空）</w:t>
      </w:r>
    </w:p>
    <w:p>
      <w:pPr>
        <w:ind w:left="624" w:hanging="340"/>
      </w:pPr>
      <w:r>
        <w:rPr>
          <w:rFonts w:ascii="Yu Gothic" w:hAnsi="Yu Gothic" w:eastAsia="Yu Gothic"/>
          <w:b w:val="0"/>
          <w:i w:val="0"/>
          <w:sz w:val="22"/>
        </w:rPr>
        <w:t>・両条件を満たす場合のみ True を返す</w:t>
      </w:r>
    </w:p>
    <w:p>
      <w:pPr>
        <w:ind w:left="624" w:hanging="340"/>
      </w:pPr>
      <w:r>
        <w:rPr>
          <w:rFonts w:ascii="Yu Gothic" w:hAnsi="Yu Gothic" w:eastAsia="Yu Gothic"/>
          <w:b w:val="0"/>
          <w:i w:val="0"/>
          <w:sz w:val="22"/>
        </w:rPr>
        <w:t>・バリデーションではない（メールアドレスの形式妥当性などは責務外）</w:t>
      </w:r>
    </w:p>
    <w:p>
      <w:pPr>
        <w:pStyle w:val="Heading2"/>
        <w:keepNext/>
        <w:spacing w:before="240" w:after="120"/>
      </w:pPr>
      <w:r>
        <w:rPr>
          <w:rFonts w:ascii="Yu Gothic" w:hAnsi="Yu Gothic" w:eastAsia="Yu Gothic"/>
          <w:b/>
          <w:i w:val="0"/>
          <w:color w:val="2E75B6"/>
          <w:sz w:val="26"/>
        </w:rPr>
        <w:t>★ 8.5 Task 層の設計（cards/tasks/）</w:t>
      </w:r>
    </w:p>
    <w:p>
      <w:r>
        <w:rPr>
          <w:rFonts w:ascii="Yu Gothic" w:hAnsi="Yu Gothic" w:eastAsia="Yu Gothic"/>
          <w:b w:val="0"/>
          <w:i w:val="0"/>
          <w:sz w:val="22"/>
        </w:rPr>
        <w:t>Task 層は副作用あり処理（DB 書き込み・API 呼び出し・ファイル書き込み）を担当する。Service 層との違いは「外部世界との通信を伴うか」</w:t>
      </w:r>
    </w:p>
    <w:p>
      <w:pPr>
        <w:pStyle w:val="Heading3"/>
        <w:keepNext/>
        <w:spacing w:before="160" w:after="80"/>
      </w:pPr>
      <w:r>
        <w:rPr>
          <w:rFonts w:ascii="Yu Gothic" w:hAnsi="Yu Gothic" w:eastAsia="Yu Gothic"/>
          <w:b/>
          <w:i w:val="0"/>
          <w:color w:val="5B9BD5"/>
          <w:sz w:val="24"/>
        </w:rPr>
        <w:t>★ 8.5.1 PipelineCoordinator</w:t>
      </w:r>
    </w:p>
    <w:p>
      <w:r>
        <w:rPr>
          <w:rFonts w:ascii="Yu Gothic" w:hAnsi="Yu Gothic" w:eastAsia="Yu Gothic"/>
          <w:b w:val="0"/>
          <w:i w:val="0"/>
          <w:sz w:val="22"/>
        </w:rPr>
        <w:t>役割：1 枚の OriginalImage に対して、OCR パイプライン全体を統括する。実装形式はクラスとし、self.original_image / self.error_messages / self._cards_by_index 等の状態を保持する。</w:t>
      </w:r>
    </w:p>
    <w:p>
      <w:r>
        <w:rPr>
          <w:rFonts w:ascii="Yu Gothic" w:hAnsi="Yu Gothic" w:eastAsia="Yu Gothic"/>
          <w:b/>
          <w:i w:val="0"/>
          <w:sz w:val="22"/>
        </w:rPr>
        <w:t>【主要メソッド】</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3402"/>
            <w:shd w:val="clear" w:color="auto" w:fill="DEEAF6"/>
            <w:vAlign w:val="center"/>
          </w:tcPr>
          <w:p>
            <w:r/>
            <w:r>
              <w:rPr>
                <w:rFonts w:ascii="Yu Gothic" w:hAnsi="Yu Gothic" w:eastAsia="Yu Gothic"/>
                <w:b/>
                <w:i w:val="0"/>
                <w:sz w:val="20"/>
              </w:rPr>
              <w:t>メソッド名</w:t>
            </w:r>
          </w:p>
        </w:tc>
        <w:tc>
          <w:tcPr>
            <w:tcW w:type="dxa" w:w="2268"/>
            <w:shd w:val="clear" w:color="auto" w:fill="DEEAF6"/>
            <w:vAlign w:val="center"/>
          </w:tcPr>
          <w:p>
            <w:r/>
            <w:r>
              <w:rPr>
                <w:rFonts w:ascii="Yu Gothic" w:hAnsi="Yu Gothic" w:eastAsia="Yu Gothic"/>
                <w:b/>
                <w:i w:val="0"/>
                <w:sz w:val="20"/>
              </w:rPr>
              <w:t>性質</w:t>
            </w:r>
          </w:p>
        </w:tc>
        <w:tc>
          <w:tcPr>
            <w:tcW w:type="dxa" w:w="3685"/>
            <w:shd w:val="clear" w:color="auto" w:fill="DEEAF6"/>
            <w:vAlign w:val="center"/>
          </w:tcPr>
          <w:p>
            <w:r/>
            <w:r>
              <w:rPr>
                <w:rFonts w:ascii="Yu Gothic" w:hAnsi="Yu Gothic" w:eastAsia="Yu Gothic"/>
                <w:b/>
                <w:i w:val="0"/>
                <w:sz w:val="20"/>
              </w:rPr>
              <w:t>用途</w:t>
            </w:r>
          </w:p>
        </w:tc>
      </w:tr>
      <w:tr>
        <w:trPr>
          <w:cantSplit/>
        </w:trPr>
        <w:tc>
          <w:tcPr>
            <w:tcW w:type="dxa" w:w="3402"/>
            <w:vAlign w:val="center"/>
          </w:tcPr>
          <w:p>
            <w:r/>
            <w:r>
              <w:rPr>
                <w:rFonts w:ascii="Yu Gothic" w:hAnsi="Yu Gothic" w:eastAsia="Yu Gothic"/>
                <w:b w:val="0"/>
                <w:i w:val="0"/>
                <w:sz w:val="20"/>
              </w:rPr>
              <w:t>__init__</w:t>
            </w:r>
          </w:p>
        </w:tc>
        <w:tc>
          <w:tcPr>
            <w:tcW w:type="dxa" w:w="2268"/>
            <w:vAlign w:val="center"/>
          </w:tcPr>
          <w:p>
            <w:r/>
            <w:r>
              <w:rPr>
                <w:rFonts w:ascii="Yu Gothic" w:hAnsi="Yu Gothic" w:eastAsia="Yu Gothic"/>
                <w:b w:val="0"/>
                <w:i w:val="0"/>
                <w:sz w:val="20"/>
              </w:rPr>
              <w:t>初期化</w:t>
            </w:r>
          </w:p>
        </w:tc>
        <w:tc>
          <w:tcPr>
            <w:tcW w:type="dxa" w:w="3685"/>
            <w:vAlign w:val="center"/>
          </w:tcPr>
          <w:p>
            <w:r/>
            <w:r>
              <w:rPr>
                <w:rFonts w:ascii="Yu Gothic" w:hAnsi="Yu Gothic" w:eastAsia="Yu Gothic"/>
                <w:b w:val="0"/>
                <w:i w:val="0"/>
                <w:sz w:val="20"/>
              </w:rPr>
              <w:t>OriginalImage を受け取り、状態を初期化</w:t>
            </w:r>
          </w:p>
        </w:tc>
      </w:tr>
      <w:tr>
        <w:trPr>
          <w:cantSplit/>
        </w:trPr>
        <w:tc>
          <w:tcPr>
            <w:tcW w:type="dxa" w:w="3402"/>
            <w:vAlign w:val="center"/>
          </w:tcPr>
          <w:p>
            <w:r/>
            <w:r>
              <w:rPr>
                <w:rFonts w:ascii="Yu Gothic" w:hAnsi="Yu Gothic" w:eastAsia="Yu Gothic"/>
                <w:b w:val="0"/>
                <w:i w:val="0"/>
                <w:sz w:val="20"/>
              </w:rPr>
              <w:t>run_pipeline</w:t>
            </w:r>
          </w:p>
        </w:tc>
        <w:tc>
          <w:tcPr>
            <w:tcW w:type="dxa" w:w="2268"/>
            <w:vAlign w:val="center"/>
          </w:tcPr>
          <w:p>
            <w:r/>
            <w:r>
              <w:rPr>
                <w:rFonts w:ascii="Yu Gothic" w:hAnsi="Yu Gothic" w:eastAsia="Yu Gothic"/>
                <w:b w:val="0"/>
                <w:i w:val="0"/>
                <w:sz w:val="20"/>
              </w:rPr>
              <w:t>副作用あり</w:t>
            </w:r>
          </w:p>
        </w:tc>
        <w:tc>
          <w:tcPr>
            <w:tcW w:type="dxa" w:w="3685"/>
            <w:vAlign w:val="center"/>
          </w:tcPr>
          <w:p>
            <w:r/>
            <w:r>
              <w:rPr>
                <w:rFonts w:ascii="Yu Gothic" w:hAnsi="Yu Gothic" w:eastAsia="Yu Gothic"/>
                <w:b w:val="0"/>
                <w:i w:val="0"/>
                <w:sz w:val="20"/>
              </w:rPr>
              <w:t>パイプライン本体（OCR・DB・ファイル）</w:t>
            </w:r>
          </w:p>
        </w:tc>
      </w:tr>
      <w:tr>
        <w:trPr>
          <w:cantSplit/>
        </w:trPr>
        <w:tc>
          <w:tcPr>
            <w:tcW w:type="dxa" w:w="3402"/>
            <w:vAlign w:val="center"/>
          </w:tcPr>
          <w:p>
            <w:r/>
            <w:r>
              <w:rPr>
                <w:rFonts w:ascii="Yu Gothic" w:hAnsi="Yu Gothic" w:eastAsia="Yu Gothic"/>
                <w:b w:val="0"/>
                <w:i w:val="0"/>
                <w:sz w:val="20"/>
              </w:rPr>
              <w:t>_process_card</w:t>
            </w:r>
          </w:p>
        </w:tc>
        <w:tc>
          <w:tcPr>
            <w:tcW w:type="dxa" w:w="2268"/>
            <w:vAlign w:val="center"/>
          </w:tcPr>
          <w:p>
            <w:r/>
            <w:r>
              <w:rPr>
                <w:rFonts w:ascii="Yu Gothic" w:hAnsi="Yu Gothic" w:eastAsia="Yu Gothic"/>
                <w:b w:val="0"/>
                <w:i w:val="0"/>
                <w:sz w:val="20"/>
              </w:rPr>
              <w:t>副作用あり（内部）</w:t>
            </w:r>
          </w:p>
        </w:tc>
        <w:tc>
          <w:tcPr>
            <w:tcW w:type="dxa" w:w="3685"/>
            <w:vAlign w:val="center"/>
          </w:tcPr>
          <w:p>
            <w:r/>
            <w:r>
              <w:rPr>
                <w:rFonts w:ascii="Yu Gothic" w:hAnsi="Yu Gothic" w:eastAsia="Yu Gothic"/>
                <w:b w:val="0"/>
                <w:i w:val="0"/>
                <w:sz w:val="20"/>
              </w:rPr>
              <w:t>1 枚の card 単位で処理（OCR・BC・Contact 作成）</w:t>
            </w:r>
          </w:p>
        </w:tc>
      </w:tr>
      <w:tr>
        <w:trPr>
          <w:cantSplit/>
        </w:trPr>
        <w:tc>
          <w:tcPr>
            <w:tcW w:type="dxa" w:w="3402"/>
            <w:vAlign w:val="center"/>
          </w:tcPr>
          <w:p>
            <w:r/>
            <w:r>
              <w:rPr>
                <w:rFonts w:ascii="Yu Gothic" w:hAnsi="Yu Gothic" w:eastAsia="Yu Gothic"/>
                <w:b w:val="0"/>
                <w:i w:val="0"/>
                <w:sz w:val="20"/>
              </w:rPr>
              <w:t>_save_dev_image</w:t>
            </w:r>
          </w:p>
        </w:tc>
        <w:tc>
          <w:tcPr>
            <w:tcW w:type="dxa" w:w="2268"/>
            <w:vAlign w:val="center"/>
          </w:tcPr>
          <w:p>
            <w:r/>
            <w:r>
              <w:rPr>
                <w:rFonts w:ascii="Yu Gothic" w:hAnsi="Yu Gothic" w:eastAsia="Yu Gothic"/>
                <w:b w:val="0"/>
                <w:i w:val="0"/>
                <w:sz w:val="20"/>
              </w:rPr>
              <w:t>副作用あり（DEBUG 専用）</w:t>
            </w:r>
          </w:p>
        </w:tc>
        <w:tc>
          <w:tcPr>
            <w:tcW w:type="dxa" w:w="3685"/>
            <w:vAlign w:val="center"/>
          </w:tcPr>
          <w:p>
            <w:r/>
            <w:r>
              <w:rPr>
                <w:rFonts w:ascii="Yu Gothic" w:hAnsi="Yu Gothic" w:eastAsia="Yu Gothic"/>
                <w:b w:val="0"/>
                <w:i w:val="0"/>
                <w:sz w:val="20"/>
              </w:rPr>
              <w:t>開発時のみ中間画像を保存</w:t>
            </w:r>
          </w:p>
        </w:tc>
      </w:tr>
      <w:tr>
        <w:trPr>
          <w:cantSplit/>
        </w:trPr>
        <w:tc>
          <w:tcPr>
            <w:tcW w:type="dxa" w:w="3402"/>
            <w:vAlign w:val="center"/>
          </w:tcPr>
          <w:p>
            <w:r/>
            <w:r>
              <w:rPr>
                <w:rFonts w:ascii="Yu Gothic" w:hAnsi="Yu Gothic" w:eastAsia="Yu Gothic"/>
                <w:b w:val="0"/>
                <w:i w:val="0"/>
                <w:sz w:val="20"/>
              </w:rPr>
              <w:t>_load_combined_schema / _load_card_item_schema</w:t>
            </w:r>
          </w:p>
        </w:tc>
        <w:tc>
          <w:tcPr>
            <w:tcW w:type="dxa" w:w="2268"/>
            <w:vAlign w:val="center"/>
          </w:tcPr>
          <w:p>
            <w:r/>
            <w:r>
              <w:rPr>
                <w:rFonts w:ascii="Yu Gothic" w:hAnsi="Yu Gothic" w:eastAsia="Yu Gothic"/>
                <w:b w:val="0"/>
                <w:i w:val="0"/>
                <w:sz w:val="20"/>
              </w:rPr>
              <w:t>副作用あり（キャッシュ）</w:t>
            </w:r>
          </w:p>
        </w:tc>
        <w:tc>
          <w:tcPr>
            <w:tcW w:type="dxa" w:w="3685"/>
            <w:vAlign w:val="center"/>
          </w:tcPr>
          <w:p>
            <w:r/>
            <w:r>
              <w:rPr>
                <w:rFonts w:ascii="Yu Gothic" w:hAnsi="Yu Gothic" w:eastAsia="Yu Gothic"/>
                <w:b w:val="0"/>
                <w:i w:val="0"/>
                <w:sz w:val="20"/>
              </w:rPr>
              <w:t>JSON Schema 読み込み</w:t>
            </w:r>
          </w:p>
        </w:tc>
      </w:tr>
    </w:tbl>
    <w:p>
      <w:pPr>
        <w:spacing w:after="80"/>
      </w:pPr>
    </w:p>
    <w:p>
      <w:pPr>
        <w:pStyle w:val="Heading4"/>
        <w:keepNext/>
        <w:spacing w:before="120" w:after="60"/>
      </w:pPr>
      <w:r>
        <w:rPr>
          <w:rFonts w:ascii="Yu Gothic" w:hAnsi="Yu Gothic" w:eastAsia="Yu Gothic"/>
          <w:b/>
          <w:i w:val="0"/>
          <w:color w:val="C00000"/>
          <w:sz w:val="22"/>
        </w:rPr>
        <w:t>★ 8.5.1.1 状態遷移</w:t>
      </w:r>
    </w:p>
    <w:p>
      <w:r>
        <w:rPr>
          <w:rFonts w:ascii="Yu Gothic" w:hAnsi="Yu Gothic" w:eastAsia="Yu Gothic"/>
          <w:b w:val="0"/>
          <w:i w:val="0"/>
          <w:sz w:val="22"/>
        </w:rPr>
        <w:t>v1.3.0 で CAS 方式に変更したため、run_pipeline 開始時には既に status=processing が確定している。正常・異常両パスで必ず以下のいずれかに遷移すること。</w:t>
      </w:r>
    </w:p>
    <w:tbl>
      <w:tblPr>
        <w:tblStyle w:val="TableGrid"/>
        <w:tblW w:type="auto" w:w="0"/>
        <w:jc w:val="center"/>
        <w:tblLook w:firstColumn="1" w:firstRow="1" w:lastColumn="0" w:lastRow="0" w:noHBand="0" w:noVBand="1" w:val="04A0"/>
      </w:tblPr>
      <w:tblGrid>
        <w:gridCol w:w="4876"/>
        <w:gridCol w:w="4876"/>
      </w:tblGrid>
      <w:tr>
        <w:trPr>
          <w:cantSplit/>
        </w:trPr>
        <w:tc>
          <w:tcPr>
            <w:tcW w:type="dxa" w:w="2268"/>
            <w:shd w:val="clear" w:color="auto" w:fill="DEEAF6"/>
            <w:vAlign w:val="center"/>
          </w:tcPr>
          <w:p>
            <w:r/>
            <w:r>
              <w:rPr>
                <w:rFonts w:ascii="Yu Gothic" w:hAnsi="Yu Gothic" w:eastAsia="Yu Gothic"/>
                <w:b/>
                <w:i w:val="0"/>
                <w:sz w:val="20"/>
              </w:rPr>
              <w:t>遷移後 status</w:t>
            </w:r>
          </w:p>
        </w:tc>
        <w:tc>
          <w:tcPr>
            <w:tcW w:type="dxa" w:w="7087"/>
            <w:shd w:val="clear" w:color="auto" w:fill="DEEAF6"/>
            <w:vAlign w:val="center"/>
          </w:tcPr>
          <w:p>
            <w:r/>
            <w:r>
              <w:rPr>
                <w:rFonts w:ascii="Yu Gothic" w:hAnsi="Yu Gothic" w:eastAsia="Yu Gothic"/>
                <w:b/>
                <w:i w:val="0"/>
                <w:sz w:val="20"/>
              </w:rPr>
              <w:t>条件</w:t>
            </w:r>
          </w:p>
        </w:tc>
      </w:tr>
      <w:tr>
        <w:trPr>
          <w:cantSplit/>
        </w:trPr>
        <w:tc>
          <w:tcPr>
            <w:tcW w:type="dxa" w:w="2268"/>
            <w:vAlign w:val="center"/>
            <w:shd w:val="clear" w:color="auto" w:fill="FFF2CC"/>
          </w:tcPr>
          <w:p>
            <w:r/>
            <w:r>
              <w:rPr>
                <w:rFonts w:ascii="Yu Gothic" w:hAnsi="Yu Gothic" w:eastAsia="Yu Gothic"/>
                <w:b w:val="0"/>
                <w:i w:val="0"/>
                <w:sz w:val="20"/>
              </w:rPr>
              <w:t>extracted</w:t>
            </w:r>
          </w:p>
        </w:tc>
        <w:tc>
          <w:tcPr>
            <w:tcW w:type="dxa" w:w="7087"/>
            <w:vAlign w:val="center"/>
            <w:shd w:val="clear" w:color="auto" w:fill="FFF2CC"/>
          </w:tcPr>
          <w:p>
            <w:r/>
            <w:r>
              <w:rPr>
                <w:rFonts w:ascii="Yu Gothic" w:hAnsi="Yu Gothic" w:eastAsia="Yu Gothic"/>
                <w:b w:val="0"/>
                <w:i w:val="0"/>
                <w:sz w:val="20"/>
              </w:rPr>
              <w:t>名刺検出 ≧1 件。has_minimum_info で全 card が弾かれた場合も BusinessCard 0 件の状態で extracted に遷移する（v1.3.3 改訂）</w:t>
            </w:r>
          </w:p>
        </w:tc>
      </w:tr>
      <w:tr>
        <w:trPr>
          <w:cantSplit/>
        </w:trPr>
        <w:tc>
          <w:tcPr>
            <w:tcW w:type="dxa" w:w="2268"/>
            <w:vAlign w:val="center"/>
          </w:tcPr>
          <w:p>
            <w:r/>
            <w:r>
              <w:rPr>
                <w:rFonts w:ascii="Yu Gothic" w:hAnsi="Yu Gothic" w:eastAsia="Yu Gothic"/>
                <w:b w:val="0"/>
                <w:i w:val="0"/>
                <w:sz w:val="20"/>
              </w:rPr>
              <w:t>garbage</w:t>
            </w:r>
          </w:p>
        </w:tc>
        <w:tc>
          <w:tcPr>
            <w:tcW w:type="dxa" w:w="7087"/>
            <w:vAlign w:val="center"/>
          </w:tcPr>
          <w:p>
            <w:r/>
            <w:r>
              <w:rPr>
                <w:rFonts w:ascii="Yu Gothic" w:hAnsi="Yu Gothic" w:eastAsia="Yu Gothic"/>
                <w:b w:val="0"/>
                <w:i w:val="0"/>
                <w:sz w:val="20"/>
              </w:rPr>
              <w:t>名刺検出 0 件（detect_cards 結果が空）</w:t>
            </w:r>
          </w:p>
        </w:tc>
      </w:tr>
      <w:tr>
        <w:trPr>
          <w:cantSplit/>
        </w:trPr>
        <w:tc>
          <w:tcPr>
            <w:tcW w:type="dxa" w:w="2268"/>
            <w:vAlign w:val="center"/>
          </w:tcPr>
          <w:p>
            <w:r/>
            <w:r>
              <w:rPr>
                <w:rFonts w:ascii="Yu Gothic" w:hAnsi="Yu Gothic" w:eastAsia="Yu Gothic"/>
                <w:b w:val="0"/>
                <w:i w:val="0"/>
                <w:sz w:val="20"/>
              </w:rPr>
              <w:t>failed</w:t>
            </w:r>
          </w:p>
        </w:tc>
        <w:tc>
          <w:tcPr>
            <w:tcW w:type="dxa" w:w="7087"/>
            <w:vAlign w:val="center"/>
          </w:tcPr>
          <w:p>
            <w:r/>
            <w:r>
              <w:rPr>
                <w:rFonts w:ascii="Yu Gothic" w:hAnsi="Yu Gothic" w:eastAsia="Yu Gothic"/>
                <w:b w:val="0"/>
                <w:i w:val="0"/>
                <w:sz w:val="20"/>
              </w:rPr>
              <w:t>OCR API 失敗・スキーマ検証失敗・予期しない例外発生</w:t>
            </w:r>
          </w:p>
        </w:tc>
      </w:tr>
    </w:tbl>
    <w:p>
      <w:pPr>
        <w:spacing w:after="80"/>
      </w:pPr>
    </w:p>
    <w:p>
      <w:r>
        <w:rPr>
          <w:rFonts w:ascii="Yu Gothic" w:hAnsi="Yu Gothic" w:eastAsia="Yu Gothic"/>
          <w:b w:val="0"/>
          <w:i w:val="0"/>
          <w:sz w:val="22"/>
        </w:rPr>
        <w:t>【pending に戻る経路の例外】pending に戻る経路は run_pipeline 内には存在しない。ただし stuck sweeper（8.5.4.2）は例外的に processing → pending に差し戻す。差し戻し時には _cleanup_stuck_record で再処理可能な状態にクリーンアップする（既存 BusinessCard・Contact・孤立 Person・card_image を削除）ため、再処理時の整合性は保たれる。</w:t>
      </w:r>
    </w:p>
    <w:p>
      <w:pPr>
        <w:pStyle w:val="Heading4"/>
        <w:keepNext/>
        <w:spacing w:before="120" w:after="60"/>
      </w:pPr>
      <w:r>
        <w:rPr>
          <w:rFonts w:ascii="Yu Gothic" w:hAnsi="Yu Gothic" w:eastAsia="Yu Gothic"/>
          <w:b/>
          <w:i w:val="0"/>
          <w:color w:val="C00000"/>
          <w:sz w:val="22"/>
        </w:rPr>
        <w:t>★ 8.5.1.2 run_pipeline 冒頭の防御チェック（v1.3.1 改訂）</w:t>
      </w:r>
    </w:p>
    <w:p>
      <w:r>
        <w:rPr>
          <w:rFonts w:ascii="Yu Gothic" w:hAnsi="Yu Gothic" w:eastAsia="Yu Gothic"/>
          <w:b w:val="0"/>
          <w:i w:val="0"/>
          <w:sz w:val="22"/>
        </w:rPr>
        <w:t>v1.3.0 では status が processing 以外で run_pipeline が呼ばれた場合、警告ログを出して処理続行していた。v1.3.1 では CAS 前提の安全策として、status≠processing なら failed に落として早期 return する。理由：CAS が成立している前提で動作するロジックなので、前提が崩れた状態で続行すると二重処理・データ破損のリスクがある。</w:t>
      </w:r>
    </w:p>
    <w:p>
      <w:pPr>
        <w:pStyle w:val="Heading4"/>
        <w:keepNext/>
        <w:spacing w:before="120" w:after="60"/>
      </w:pPr>
      <w:r>
        <w:rPr>
          <w:rFonts w:ascii="Yu Gothic" w:hAnsi="Yu Gothic" w:eastAsia="Yu Gothic"/>
          <w:b/>
          <w:i w:val="0"/>
          <w:color w:val="C00000"/>
          <w:sz w:val="22"/>
        </w:rPr>
        <w:t>★ 8.5.1.3 _process_card の例外捕捉範囲</w:t>
      </w:r>
    </w:p>
    <w:p>
      <w:r>
        <w:rPr>
          <w:rFonts w:ascii="Yu Gothic" w:hAnsi="Yu Gothic" w:eastAsia="Yu Gothic"/>
          <w:b w:val="0"/>
          <w:i w:val="0"/>
          <w:sz w:val="22"/>
        </w:rPr>
        <w:t>v1.2.x では except OcrApiError のみで捕捉していたため、JSONDecodeError や KeyError などの想定外例外が漏れ、1 枚の card 失敗が OriginalImage 全体の STATUS_FAILED に波及していた。v1.3.0 で except Exception で広く捕捉する形に修正し、当該 card のみ失敗扱いとして他 card への波及を防ぐ。</w:t>
      </w:r>
    </w:p>
    <w:p>
      <w:pPr>
        <w:pStyle w:val="Heading4"/>
        <w:keepNext/>
        <w:spacing w:before="120" w:after="60"/>
      </w:pPr>
      <w:r>
        <w:rPr>
          <w:rFonts w:ascii="Yu Gothic" w:hAnsi="Yu Gothic" w:eastAsia="Yu Gothic"/>
          <w:b/>
          <w:i w:val="0"/>
          <w:color w:val="C00000"/>
          <w:sz w:val="22"/>
        </w:rPr>
        <w:t>★ 8.5.1.4 ファイル保存方式（DB先・ファイル後）</w:t>
      </w:r>
    </w:p>
    <w:p>
      <w:r>
        <w:rPr>
          <w:rFonts w:ascii="Yu Gothic" w:hAnsi="Yu Gothic" w:eastAsia="Yu Gothic"/>
          <w:b w:val="0"/>
          <w:i w:val="0"/>
          <w:sz w:val="22"/>
        </w:rPr>
        <w:t>v1.2.x ではファイル書き込み → DB 書き込みの順序だったため、両者の間でプロセスが SIGKILL された場合に「ファイルあり・DB 行なし」の孤児ファイルが残るリスクがあった。v1.3.0 で DB 先行・ファイル後方式に変更した。</w:t>
      </w:r>
    </w:p>
    <w:p>
      <w:pPr>
        <w:keepNext/>
        <w:jc w:val="center"/>
      </w:pPr>
      <w:r>
        <w:drawing>
          <wp:inline xmlns:a="http://schemas.openxmlformats.org/drawingml/2006/main" xmlns:pic="http://schemas.openxmlformats.org/drawingml/2006/picture">
            <wp:extent cx="5486400" cy="3764563"/>
            <wp:docPr id="4" name="Picture 4"/>
            <wp:cNvGraphicFramePr>
              <a:graphicFrameLocks noChangeAspect="1"/>
            </wp:cNvGraphicFramePr>
            <a:graphic>
              <a:graphicData uri="http://schemas.openxmlformats.org/drawingml/2006/picture">
                <pic:pic>
                  <pic:nvPicPr>
                    <pic:cNvPr id="0" name="E_file.png"/>
                    <pic:cNvPicPr/>
                  </pic:nvPicPr>
                  <pic:blipFill>
                    <a:blip r:embed="rId13"/>
                    <a:stretch>
                      <a:fillRect/>
                    </a:stretch>
                  </pic:blipFill>
                  <pic:spPr>
                    <a:xfrm>
                      <a:off x="0" y="0"/>
                      <a:ext cx="5486400" cy="3764563"/>
                    </a:xfrm>
                    <a:prstGeom prst="rect"/>
                  </pic:spPr>
                </pic:pic>
              </a:graphicData>
            </a:graphic>
          </wp:inline>
        </w:drawing>
      </w:r>
    </w:p>
    <w:p>
      <w:pPr>
        <w:jc w:val="center"/>
      </w:pPr>
      <w:r>
        <w:rPr>
          <w:rFonts w:ascii="Yu Gothic" w:hAnsi="Yu Gothic" w:eastAsia="Yu Gothic"/>
          <w:b w:val="0"/>
          <w:i/>
          <w:color w:val="595959"/>
          <w:sz w:val="18"/>
        </w:rPr>
        <w:t>図 8-1：ファイル保存フロー（DB 先・ファイル後）</w:t>
      </w:r>
    </w:p>
    <w:p>
      <w:r>
        <w:rPr>
          <w:rFonts w:ascii="Yu Gothic" w:hAnsi="Yu Gothic" w:eastAsia="Yu Gothic"/>
          <w:b/>
          <w:i w:val="0"/>
          <w:sz w:val="22"/>
        </w:rPr>
        <w:t>【処理フロー概要】</w:t>
      </w:r>
    </w:p>
    <w:p>
      <w:pPr>
        <w:ind w:left="624" w:hanging="340"/>
      </w:pPr>
      <w:r>
        <w:rPr>
          <w:rFonts w:ascii="Yu Gothic" w:hAnsi="Yu Gothic" w:eastAsia="Yu Gothic"/>
          <w:b w:val="0"/>
          <w:i w:val="0"/>
          <w:sz w:val="22"/>
        </w:rPr>
        <w:t>・①トランザクション内で BusinessCard を card_image=None で先行作成</w:t>
      </w:r>
    </w:p>
    <w:p>
      <w:pPr>
        <w:ind w:left="624" w:hanging="340"/>
      </w:pPr>
      <w:r>
        <w:rPr>
          <w:rFonts w:ascii="Yu Gothic" w:hAnsi="Yu Gothic" w:eastAsia="Yu Gothic"/>
          <w:b w:val="0"/>
          <w:i w:val="0"/>
          <w:sz w:val="22"/>
        </w:rPr>
        <w:t>・②同じトランザクション内で Contact / Person 作成</w:t>
      </w:r>
    </w:p>
    <w:p>
      <w:pPr>
        <w:ind w:left="624" w:hanging="340"/>
      </w:pPr>
      <w:r>
        <w:rPr>
          <w:rFonts w:ascii="Yu Gothic" w:hAnsi="Yu Gothic" w:eastAsia="Yu Gothic"/>
          <w:b w:val="0"/>
          <w:i w:val="0"/>
          <w:sz w:val="22"/>
        </w:rPr>
        <w:t>・③一時ファイル（.jpg.tmp）に画像を書き込み</w:t>
      </w:r>
    </w:p>
    <w:p>
      <w:pPr>
        <w:ind w:left="624" w:hanging="340"/>
      </w:pPr>
      <w:r>
        <w:rPr>
          <w:rFonts w:ascii="Yu Gothic" w:hAnsi="Yu Gothic" w:eastAsia="Yu Gothic"/>
          <w:b w:val="0"/>
          <w:i w:val="0"/>
          <w:sz w:val="22"/>
        </w:rPr>
        <w:t>・④transaction.on_commit() でリネーム＆UPDATE 処理を登録</w:t>
      </w:r>
    </w:p>
    <w:p>
      <w:pPr>
        <w:ind w:left="624" w:hanging="340"/>
      </w:pPr>
      <w:r>
        <w:rPr>
          <w:rFonts w:ascii="Yu Gothic" w:hAnsi="Yu Gothic" w:eastAsia="Yu Gothic"/>
          <w:b w:val="0"/>
          <w:i w:val="0"/>
          <w:sz w:val="22"/>
        </w:rPr>
        <w:t>・⑤コミット成功時に on_commit が実行され、.tmp → .jpg にリネーム</w:t>
      </w:r>
    </w:p>
    <w:p>
      <w:pPr>
        <w:ind w:left="624" w:hanging="340"/>
      </w:pPr>
      <w:r>
        <w:rPr>
          <w:rFonts w:ascii="Yu Gothic" w:hAnsi="Yu Gothic" w:eastAsia="Yu Gothic"/>
          <w:b w:val="0"/>
          <w:i w:val="0"/>
          <w:sz w:val="22"/>
        </w:rPr>
        <w:t>・⑥card_image フィールドを UPDATE してパスを記録</w:t>
      </w:r>
    </w:p>
    <w:p>
      <w:r>
        <w:rPr>
          <w:rFonts w:ascii="Yu Gothic" w:hAnsi="Yu Gothic" w:eastAsia="Yu Gothic"/>
          <w:b/>
          <w:i w:val="0"/>
          <w:sz w:val="22"/>
        </w:rPr>
        <w:t>【失敗パターン別の挙動】</w:t>
      </w:r>
    </w:p>
    <w:tbl>
      <w:tblPr>
        <w:tblStyle w:val="TableGrid"/>
        <w:tblW w:type="auto" w:w="0"/>
        <w:jc w:val="center"/>
        <w:tblLook w:firstColumn="1" w:firstRow="1" w:lastColumn="0" w:lastRow="0" w:noHBand="0" w:noVBand="1" w:val="04A0"/>
      </w:tblPr>
      <w:tblGrid>
        <w:gridCol w:w="4876"/>
        <w:gridCol w:w="4876"/>
      </w:tblGrid>
      <w:tr>
        <w:trPr>
          <w:cantSplit/>
        </w:trPr>
        <w:tc>
          <w:tcPr>
            <w:tcW w:type="dxa" w:w="3118"/>
            <w:shd w:val="clear" w:color="auto" w:fill="DEEAF6"/>
            <w:vAlign w:val="center"/>
          </w:tcPr>
          <w:p>
            <w:r/>
            <w:r>
              <w:rPr>
                <w:rFonts w:ascii="Yu Gothic" w:hAnsi="Yu Gothic" w:eastAsia="Yu Gothic"/>
                <w:b/>
                <w:i w:val="0"/>
                <w:sz w:val="20"/>
              </w:rPr>
              <w:t>失敗タイミング</w:t>
            </w:r>
          </w:p>
        </w:tc>
        <w:tc>
          <w:tcPr>
            <w:tcW w:type="dxa" w:w="6236"/>
            <w:shd w:val="clear" w:color="auto" w:fill="DEEAF6"/>
            <w:vAlign w:val="center"/>
          </w:tcPr>
          <w:p>
            <w:r/>
            <w:r>
              <w:rPr>
                <w:rFonts w:ascii="Yu Gothic" w:hAnsi="Yu Gothic" w:eastAsia="Yu Gothic"/>
                <w:b/>
                <w:i w:val="0"/>
                <w:sz w:val="20"/>
              </w:rPr>
              <w:t>挙動</w:t>
            </w:r>
          </w:p>
        </w:tc>
      </w:tr>
      <w:tr>
        <w:trPr>
          <w:cantSplit/>
        </w:trPr>
        <w:tc>
          <w:tcPr>
            <w:tcW w:type="dxa" w:w="3118"/>
            <w:vAlign w:val="center"/>
          </w:tcPr>
          <w:p>
            <w:r/>
            <w:r>
              <w:rPr>
                <w:rFonts w:ascii="Yu Gothic" w:hAnsi="Yu Gothic" w:eastAsia="Yu Gothic"/>
                <w:b w:val="0"/>
                <w:i w:val="0"/>
                <w:sz w:val="20"/>
              </w:rPr>
              <w:t>atomic 内で例外</w:t>
            </w:r>
          </w:p>
        </w:tc>
        <w:tc>
          <w:tcPr>
            <w:tcW w:type="dxa" w:w="6236"/>
            <w:vAlign w:val="center"/>
          </w:tcPr>
          <w:p>
            <w:r/>
            <w:r>
              <w:rPr>
                <w:rFonts w:ascii="Yu Gothic" w:hAnsi="Yu Gothic" w:eastAsia="Yu Gothic"/>
                <w:b w:val="0"/>
                <w:i w:val="0"/>
                <w:sz w:val="20"/>
              </w:rPr>
              <w:t>os.unlink(tmp) で一時ファイルを削除し、DB 行はロールバック</w:t>
            </w:r>
          </w:p>
        </w:tc>
      </w:tr>
      <w:tr>
        <w:trPr>
          <w:cantSplit/>
        </w:trPr>
        <w:tc>
          <w:tcPr>
            <w:tcW w:type="dxa" w:w="3118"/>
            <w:vAlign w:val="center"/>
          </w:tcPr>
          <w:p>
            <w:r/>
            <w:r>
              <w:rPr>
                <w:rFonts w:ascii="Yu Gothic" w:hAnsi="Yu Gothic" w:eastAsia="Yu Gothic"/>
                <w:b w:val="0"/>
                <w:i w:val="0"/>
                <w:sz w:val="20"/>
              </w:rPr>
              <w:t>atomic コミット後・rename 失敗</w:t>
            </w:r>
          </w:p>
        </w:tc>
        <w:tc>
          <w:tcPr>
            <w:tcW w:type="dxa" w:w="6236"/>
            <w:vAlign w:val="center"/>
          </w:tcPr>
          <w:p>
            <w:r/>
            <w:r>
              <w:rPr>
                <w:rFonts w:ascii="Yu Gothic" w:hAnsi="Yu Gothic" w:eastAsia="Yu Gothic"/>
                <w:b w:val="0"/>
                <w:i w:val="0"/>
                <w:sz w:val="20"/>
              </w:rPr>
              <w:t>BusinessCard は残るが card_image=None のまま。reconcile コマンドで欠損検出可能</w:t>
            </w:r>
          </w:p>
        </w:tc>
      </w:tr>
      <w:tr>
        <w:trPr>
          <w:cantSplit/>
        </w:trPr>
        <w:tc>
          <w:tcPr>
            <w:tcW w:type="dxa" w:w="3118"/>
            <w:vAlign w:val="center"/>
          </w:tcPr>
          <w:p>
            <w:r/>
            <w:r>
              <w:rPr>
                <w:rFonts w:ascii="Yu Gothic" w:hAnsi="Yu Gothic" w:eastAsia="Yu Gothic"/>
                <w:b w:val="0"/>
                <w:i w:val="0"/>
                <w:sz w:val="20"/>
              </w:rPr>
              <w:t>rename 成功・UPDATE 失敗</w:t>
            </w:r>
          </w:p>
        </w:tc>
        <w:tc>
          <w:tcPr>
            <w:tcW w:type="dxa" w:w="6236"/>
            <w:vAlign w:val="center"/>
          </w:tcPr>
          <w:p>
            <w:r/>
            <w:r>
              <w:rPr>
                <w:rFonts w:ascii="Yu Gothic" w:hAnsi="Yu Gothic" w:eastAsia="Yu Gothic"/>
                <w:b w:val="0"/>
                <w:i w:val="0"/>
                <w:sz w:val="20"/>
              </w:rPr>
              <w:t>renamed フラグにより final_path を削除し、card_image=None を保つ</w:t>
            </w:r>
          </w:p>
        </w:tc>
      </w:tr>
    </w:tbl>
    <w:p>
      <w:pPr>
        <w:spacing w:after="80"/>
      </w:pPr>
    </w:p>
    <w:p>
      <w:r>
        <w:rPr>
          <w:rFonts w:ascii="Yu Gothic" w:hAnsi="Yu Gothic" w:eastAsia="Yu Gothic"/>
          <w:b w:val="0"/>
          <w:i w:val="0"/>
          <w:sz w:val="22"/>
        </w:rPr>
        <w:t>【テスト時の注意】transaction.on_commit() は Django TestCase 内では呼ばれない（テスト全体がロールバックされるため）。テストする際は TransactionTestCase を使うか、TestCase.captureOnCommitCallbacks()（Django 4.1+）を使用すること。</w:t>
      </w:r>
    </w:p>
    <w:p>
      <w:pPr>
        <w:pStyle w:val="Heading4"/>
        <w:keepNext/>
        <w:spacing w:before="120" w:after="60"/>
      </w:pPr>
      <w:r>
        <w:rPr>
          <w:rFonts w:ascii="Yu Gothic" w:hAnsi="Yu Gothic" w:eastAsia="Yu Gothic"/>
          <w:b/>
          <w:i w:val="0"/>
          <w:color w:val="C00000"/>
          <w:sz w:val="22"/>
        </w:rPr>
        <w:t>★ 8.5.1.5 raw_json の部分保存</w:t>
      </w:r>
    </w:p>
    <w:p>
      <w:r>
        <w:rPr>
          <w:rFonts w:ascii="Yu Gothic" w:hAnsi="Yu Gothic" w:eastAsia="Yu Gothic"/>
          <w:b w:val="0"/>
          <w:i w:val="0"/>
          <w:sz w:val="22"/>
        </w:rPr>
        <w:t>v1.2.x では failed パスで raw_json を設定していなかったため、一部 card が成功した状態で後段例外が発生すると、「BusinessCard が紐付いているのに raw_json=None」となり v1.2.0 の不変条件が壊れていた。v1.3.0 で except ブランチで _cards_by_index から部分 raw_json を組み立てて保存するよう修正。</w:t>
      </w:r>
    </w:p>
    <w:p>
      <w:pPr>
        <w:ind w:left="624" w:hanging="340"/>
      </w:pPr>
      <w:r>
        <w:rPr>
          <w:rFonts w:ascii="Yu Gothic" w:hAnsi="Yu Gothic" w:eastAsia="Yu Gothic"/>
          <w:b w:val="0"/>
          <w:i w:val="0"/>
          <w:sz w:val="22"/>
        </w:rPr>
        <w:t>・_cards_by_index にエントリがある場合：部分 raw_json を組み立てて保存</w:t>
      </w:r>
    </w:p>
    <w:p>
      <w:pPr>
        <w:ind w:left="624" w:hanging="340"/>
      </w:pPr>
      <w:r>
        <w:rPr>
          <w:rFonts w:ascii="Yu Gothic" w:hAnsi="Yu Gothic" w:eastAsia="Yu Gothic"/>
          <w:b w:val="0"/>
          <w:i w:val="0"/>
          <w:sz w:val="22"/>
        </w:rPr>
        <w:t>・_cards_by_index が空（detect_cards 自体が失敗）：raw_json=None のまま保持</w:t>
      </w:r>
    </w:p>
    <w:p>
      <w:pPr>
        <w:ind w:left="624" w:hanging="340"/>
      </w:pPr>
      <w:r>
        <w:rPr>
          <w:rFonts w:ascii="Yu Gothic" w:hAnsi="Yu Gothic" w:eastAsia="Yu Gothic"/>
          <w:b w:val="0"/>
          <w:i w:val="0"/>
          <w:sz w:val="22"/>
        </w:rPr>
        <w:t>・これにより不変条件「BusinessCard.card_index → raw_json["cards"][i]」を保全</w:t>
      </w:r>
    </w:p>
    <w:p>
      <w:pPr>
        <w:pStyle w:val="Heading4"/>
        <w:keepNext/>
        <w:spacing w:before="120" w:after="60"/>
      </w:pPr>
      <w:r>
        <w:rPr>
          <w:rFonts w:ascii="Yu Gothic" w:hAnsi="Yu Gothic" w:eastAsia="Yu Gothic"/>
          <w:b/>
          <w:i w:val="0"/>
          <w:color w:val="C00000"/>
          <w:sz w:val="22"/>
        </w:rPr>
        <w:t>★ 8.5.1.6 final save の update_fields 指定</w:t>
      </w:r>
    </w:p>
    <w:p>
      <w:r>
        <w:rPr>
          <w:rFonts w:ascii="Yu Gothic" w:hAnsi="Yu Gothic" w:eastAsia="Yu Gothic"/>
          <w:b w:val="0"/>
          <w:i w:val="0"/>
          <w:sz w:val="22"/>
        </w:rPr>
        <w:t>v1.2.x では original_image.save() を update_fields 指定なしで呼んでいたため、全列 UPDATE による他プロセスとの競合書き込みリスクがあった。v1.3.0 で明示的に update_fields を指定し、atomic でラップする形に修正。更新フィールド：status / raw_json / error_message / detected_count / updated_at</w:t>
      </w:r>
    </w:p>
    <w:p>
      <w:pPr>
        <w:pStyle w:val="Heading3"/>
        <w:keepNext/>
        <w:spacing w:before="160" w:after="80"/>
      </w:pPr>
      <w:r>
        <w:rPr>
          <w:rFonts w:ascii="Yu Gothic" w:hAnsi="Yu Gothic" w:eastAsia="Yu Gothic"/>
          <w:b/>
          <w:i w:val="0"/>
          <w:color w:val="5B9BD5"/>
          <w:sz w:val="24"/>
        </w:rPr>
        <w:t>★ 8.5.2 OcrService</w:t>
      </w:r>
    </w:p>
    <w:p>
      <w:r>
        <w:rPr>
          <w:rFonts w:ascii="Yu Gothic" w:hAnsi="Yu Gothic" w:eastAsia="Yu Gothic"/>
          <w:b w:val="0"/>
          <w:i w:val="0"/>
          <w:sz w:val="22"/>
        </w:rPr>
        <w:t>役割：OCR バックエンドとの通信を抽象化。標準 JSON を返す。v1.3.x では Claude Sonnet 4.6 のみだが、v2.0.0 で他バックエンド追加時の修正範囲を限定するためクラスとして実装する。</w:t>
      </w:r>
    </w:p>
    <w:p>
      <w:r>
        <w:rPr>
          <w:rFonts w:ascii="Yu Gothic" w:hAnsi="Yu Gothic" w:eastAsia="Yu Gothic"/>
          <w:b/>
          <w:i w:val="0"/>
          <w:sz w:val="22"/>
        </w:rPr>
        <w:t>【主要メソッド】</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3685"/>
            <w:shd w:val="clear" w:color="auto" w:fill="DEEAF6"/>
            <w:vAlign w:val="center"/>
          </w:tcPr>
          <w:p>
            <w:r/>
            <w:r>
              <w:rPr>
                <w:rFonts w:ascii="Yu Gothic" w:hAnsi="Yu Gothic" w:eastAsia="Yu Gothic"/>
                <w:b/>
                <w:i w:val="0"/>
                <w:sz w:val="20"/>
              </w:rPr>
              <w:t>メソッド名</w:t>
            </w:r>
          </w:p>
        </w:tc>
        <w:tc>
          <w:tcPr>
            <w:tcW w:type="dxa" w:w="2268"/>
            <w:shd w:val="clear" w:color="auto" w:fill="DEEAF6"/>
            <w:vAlign w:val="center"/>
          </w:tcPr>
          <w:p>
            <w:r/>
            <w:r>
              <w:rPr>
                <w:rFonts w:ascii="Yu Gothic" w:hAnsi="Yu Gothic" w:eastAsia="Yu Gothic"/>
                <w:b/>
                <w:i w:val="0"/>
                <w:sz w:val="20"/>
              </w:rPr>
              <w:t>性質</w:t>
            </w:r>
          </w:p>
        </w:tc>
        <w:tc>
          <w:tcPr>
            <w:tcW w:type="dxa" w:w="3402"/>
            <w:shd w:val="clear" w:color="auto" w:fill="DEEAF6"/>
            <w:vAlign w:val="center"/>
          </w:tcPr>
          <w:p>
            <w:r/>
            <w:r>
              <w:rPr>
                <w:rFonts w:ascii="Yu Gothic" w:hAnsi="Yu Gothic" w:eastAsia="Yu Gothic"/>
                <w:b/>
                <w:i w:val="0"/>
                <w:sz w:val="20"/>
              </w:rPr>
              <w:t>用途</w:t>
            </w:r>
          </w:p>
        </w:tc>
      </w:tr>
      <w:tr>
        <w:trPr>
          <w:cantSplit/>
        </w:trPr>
        <w:tc>
          <w:tcPr>
            <w:tcW w:type="dxa" w:w="3685"/>
            <w:vAlign w:val="center"/>
          </w:tcPr>
          <w:p>
            <w:r/>
            <w:r>
              <w:rPr>
                <w:rFonts w:ascii="Yu Gothic" w:hAnsi="Yu Gothic" w:eastAsia="Yu Gothic"/>
                <w:b w:val="0"/>
                <w:i w:val="0"/>
                <w:sz w:val="20"/>
              </w:rPr>
              <w:t>__init__(api_key, model)</w:t>
            </w:r>
          </w:p>
        </w:tc>
        <w:tc>
          <w:tcPr>
            <w:tcW w:type="dxa" w:w="2268"/>
            <w:vAlign w:val="center"/>
          </w:tcPr>
          <w:p>
            <w:r/>
            <w:r>
              <w:rPr>
                <w:rFonts w:ascii="Yu Gothic" w:hAnsi="Yu Gothic" w:eastAsia="Yu Gothic"/>
                <w:b w:val="0"/>
                <w:i w:val="0"/>
                <w:sz w:val="20"/>
              </w:rPr>
              <w:t>初期化</w:t>
            </w:r>
          </w:p>
        </w:tc>
        <w:tc>
          <w:tcPr>
            <w:tcW w:type="dxa" w:w="3402"/>
            <w:vAlign w:val="center"/>
          </w:tcPr>
          <w:p>
            <w:r/>
            <w:r>
              <w:rPr>
                <w:rFonts w:ascii="Yu Gothic" w:hAnsi="Yu Gothic" w:eastAsia="Yu Gothic"/>
                <w:b w:val="0"/>
                <w:i w:val="0"/>
                <w:sz w:val="20"/>
              </w:rPr>
              <w:t>クライアントは遅延生成</w:t>
            </w:r>
          </w:p>
        </w:tc>
      </w:tr>
      <w:tr>
        <w:trPr>
          <w:cantSplit/>
        </w:trPr>
        <w:tc>
          <w:tcPr>
            <w:tcW w:type="dxa" w:w="3685"/>
            <w:vAlign w:val="center"/>
          </w:tcPr>
          <w:p>
            <w:r/>
            <w:r>
              <w:rPr>
                <w:rFonts w:ascii="Yu Gothic" w:hAnsi="Yu Gothic" w:eastAsia="Yu Gothic"/>
                <w:b w:val="0"/>
                <w:i w:val="0"/>
                <w:sz w:val="20"/>
              </w:rPr>
              <w:t>run_ocr</w:t>
            </w:r>
          </w:p>
        </w:tc>
        <w:tc>
          <w:tcPr>
            <w:tcW w:type="dxa" w:w="2268"/>
            <w:vAlign w:val="center"/>
          </w:tcPr>
          <w:p>
            <w:r/>
            <w:r>
              <w:rPr>
                <w:rFonts w:ascii="Yu Gothic" w:hAnsi="Yu Gothic" w:eastAsia="Yu Gothic"/>
                <w:b w:val="0"/>
                <w:i w:val="0"/>
                <w:sz w:val="20"/>
              </w:rPr>
              <w:t>副作用あり（API 呼出）</w:t>
            </w:r>
          </w:p>
        </w:tc>
        <w:tc>
          <w:tcPr>
            <w:tcW w:type="dxa" w:w="3402"/>
            <w:vAlign w:val="center"/>
          </w:tcPr>
          <w:p>
            <w:r/>
            <w:r>
              <w:rPr>
                <w:rFonts w:ascii="Yu Gothic" w:hAnsi="Yu Gothic" w:eastAsia="Yu Gothic"/>
                <w:b w:val="0"/>
                <w:i w:val="0"/>
                <w:sz w:val="20"/>
              </w:rPr>
              <w:t>画像 → 標準 JSON。失敗時 OcrApiError を raise</w:t>
            </w:r>
          </w:p>
        </w:tc>
      </w:tr>
      <w:tr>
        <w:trPr>
          <w:cantSplit/>
        </w:trPr>
        <w:tc>
          <w:tcPr>
            <w:tcW w:type="dxa" w:w="3685"/>
            <w:vAlign w:val="center"/>
          </w:tcPr>
          <w:p>
            <w:r/>
            <w:r>
              <w:rPr>
                <w:rFonts w:ascii="Yu Gothic" w:hAnsi="Yu Gothic" w:eastAsia="Yu Gothic"/>
                <w:b w:val="0"/>
                <w:i w:val="0"/>
                <w:sz w:val="20"/>
              </w:rPr>
              <w:t>_prepare_image</w:t>
            </w:r>
          </w:p>
        </w:tc>
        <w:tc>
          <w:tcPr>
            <w:tcW w:type="dxa" w:w="2268"/>
            <w:vAlign w:val="center"/>
          </w:tcPr>
          <w:p>
            <w:r/>
            <w:r>
              <w:rPr>
                <w:rFonts w:ascii="Yu Gothic" w:hAnsi="Yu Gothic" w:eastAsia="Yu Gothic"/>
                <w:b w:val="0"/>
                <w:i w:val="0"/>
                <w:sz w:val="20"/>
              </w:rPr>
              <w:t>純関数</w:t>
            </w:r>
          </w:p>
        </w:tc>
        <w:tc>
          <w:tcPr>
            <w:tcW w:type="dxa" w:w="3402"/>
            <w:vAlign w:val="center"/>
          </w:tcPr>
          <w:p>
            <w:r/>
            <w:r>
              <w:rPr>
                <w:rFonts w:ascii="Yu Gothic" w:hAnsi="Yu Gothic" w:eastAsia="Yu Gothic"/>
                <w:b w:val="0"/>
                <w:i w:val="0"/>
                <w:sz w:val="20"/>
              </w:rPr>
              <w:t>画像リサイズ・base64 変換</w:t>
            </w:r>
          </w:p>
        </w:tc>
      </w:tr>
      <w:tr>
        <w:trPr>
          <w:cantSplit/>
        </w:trPr>
        <w:tc>
          <w:tcPr>
            <w:tcW w:type="dxa" w:w="3685"/>
            <w:vAlign w:val="center"/>
          </w:tcPr>
          <w:p>
            <w:r/>
            <w:r>
              <w:rPr>
                <w:rFonts w:ascii="Yu Gothic" w:hAnsi="Yu Gothic" w:eastAsia="Yu Gothic"/>
                <w:b w:val="0"/>
                <w:i w:val="0"/>
                <w:sz w:val="20"/>
              </w:rPr>
              <w:t>_load_schema / _load_tool_input_schema / _load_prompt</w:t>
            </w:r>
          </w:p>
        </w:tc>
        <w:tc>
          <w:tcPr>
            <w:tcW w:type="dxa" w:w="2268"/>
            <w:vAlign w:val="center"/>
          </w:tcPr>
          <w:p>
            <w:r/>
            <w:r>
              <w:rPr>
                <w:rFonts w:ascii="Yu Gothic" w:hAnsi="Yu Gothic" w:eastAsia="Yu Gothic"/>
                <w:b w:val="0"/>
                <w:i w:val="0"/>
                <w:sz w:val="20"/>
              </w:rPr>
              <w:t>副作用あり（キャッシュ）</w:t>
            </w:r>
          </w:p>
        </w:tc>
        <w:tc>
          <w:tcPr>
            <w:tcW w:type="dxa" w:w="3402"/>
            <w:vAlign w:val="center"/>
          </w:tcPr>
          <w:p>
            <w:r/>
            <w:r>
              <w:rPr>
                <w:rFonts w:ascii="Yu Gothic" w:hAnsi="Yu Gothic" w:eastAsia="Yu Gothic"/>
                <w:b w:val="0"/>
                <w:i w:val="0"/>
                <w:sz w:val="20"/>
              </w:rPr>
              <w:t>ファイル読み込み（初回のみ）</w:t>
            </w:r>
          </w:p>
        </w:tc>
      </w:tr>
      <w:tr>
        <w:trPr>
          <w:cantSplit/>
        </w:trPr>
        <w:tc>
          <w:tcPr>
            <w:tcW w:type="dxa" w:w="3685"/>
            <w:vAlign w:val="center"/>
          </w:tcPr>
          <w:p>
            <w:r/>
            <w:r>
              <w:rPr>
                <w:rFonts w:ascii="Yu Gothic" w:hAnsi="Yu Gothic" w:eastAsia="Yu Gothic"/>
                <w:b w:val="0"/>
                <w:i w:val="0"/>
                <w:sz w:val="20"/>
              </w:rPr>
              <w:t>_extract_tool_use_input / _extract_api_response</w:t>
            </w:r>
          </w:p>
        </w:tc>
        <w:tc>
          <w:tcPr>
            <w:tcW w:type="dxa" w:w="2268"/>
            <w:vAlign w:val="center"/>
          </w:tcPr>
          <w:p>
            <w:r/>
            <w:r>
              <w:rPr>
                <w:rFonts w:ascii="Yu Gothic" w:hAnsi="Yu Gothic" w:eastAsia="Yu Gothic"/>
                <w:b w:val="0"/>
                <w:i w:val="0"/>
                <w:sz w:val="20"/>
              </w:rPr>
              <w:t>純関数</w:t>
            </w:r>
          </w:p>
        </w:tc>
        <w:tc>
          <w:tcPr>
            <w:tcW w:type="dxa" w:w="3402"/>
            <w:vAlign w:val="center"/>
          </w:tcPr>
          <w:p>
            <w:r/>
            <w:r>
              <w:rPr>
                <w:rFonts w:ascii="Yu Gothic" w:hAnsi="Yu Gothic" w:eastAsia="Yu Gothic"/>
                <w:b w:val="0"/>
                <w:i w:val="0"/>
                <w:sz w:val="20"/>
              </w:rPr>
              <w:t>レスポンスから必要データを抽出</w:t>
            </w:r>
          </w:p>
        </w:tc>
      </w:tr>
    </w:tbl>
    <w:p>
      <w:pPr>
        <w:spacing w:after="80"/>
      </w:pPr>
    </w:p>
    <w:p>
      <w:r>
        <w:rPr>
          <w:rFonts w:ascii="Yu Gothic" w:hAnsi="Yu Gothic" w:eastAsia="Yu Gothic"/>
          <w:b/>
          <w:i w:val="0"/>
          <w:sz w:val="22"/>
        </w:rPr>
        <w:t>【クラス定数】</w:t>
      </w:r>
    </w:p>
    <w:p>
      <w:pPr>
        <w:ind w:left="624" w:hanging="340"/>
      </w:pPr>
      <w:r>
        <w:rPr>
          <w:rFonts w:ascii="Yu Gothic" w:hAnsi="Yu Gothic" w:eastAsia="Yu Gothic"/>
          <w:b w:val="0"/>
          <w:i w:val="0"/>
          <w:sz w:val="22"/>
        </w:rPr>
        <w:t>・DEFAULT_MODEL = "claude-sonnet-4-6"</w:t>
      </w:r>
    </w:p>
    <w:p>
      <w:pPr>
        <w:ind w:left="624" w:hanging="340"/>
      </w:pPr>
      <w:r>
        <w:rPr>
          <w:rFonts w:ascii="Yu Gothic" w:hAnsi="Yu Gothic" w:eastAsia="Yu Gothic"/>
          <w:b w:val="0"/>
          <w:i w:val="0"/>
          <w:sz w:val="22"/>
        </w:rPr>
        <w:t>・DEFAULT_MAX_TOKENS = 4096</w:t>
      </w:r>
    </w:p>
    <w:p>
      <w:pPr>
        <w:ind w:left="624" w:hanging="340"/>
      </w:pPr>
      <w:r>
        <w:rPr>
          <w:rFonts w:ascii="Yu Gothic" w:hAnsi="Yu Gothic" w:eastAsia="Yu Gothic"/>
          <w:b w:val="0"/>
          <w:i w:val="0"/>
          <w:sz w:val="22"/>
        </w:rPr>
        <w:t>・MAX_LONG_EDGE = 1568（画像長辺の最大ピクセル）</w:t>
      </w:r>
    </w:p>
    <w:p>
      <w:pPr>
        <w:ind w:left="624" w:hanging="340"/>
      </w:pPr>
      <w:r>
        <w:rPr>
          <w:rFonts w:ascii="Yu Gothic" w:hAnsi="Yu Gothic" w:eastAsia="Yu Gothic"/>
          <w:b w:val="0"/>
          <w:i w:val="0"/>
          <w:sz w:val="22"/>
        </w:rPr>
        <w:t>・SCHEMA_VERSION = "1.3.0"</w:t>
      </w:r>
    </w:p>
    <w:p>
      <w:pPr>
        <w:ind w:left="624" w:hanging="340"/>
      </w:pPr>
      <w:r>
        <w:rPr>
          <w:rFonts w:ascii="Yu Gothic" w:hAnsi="Yu Gothic" w:eastAsia="Yu Gothic"/>
          <w:b w:val="0"/>
          <w:i w:val="0"/>
          <w:sz w:val="22"/>
        </w:rPr>
        <w:t>・TOOL_NAME = "extract_business_card"</w:t>
      </w:r>
    </w:p>
    <w:p>
      <w:pPr>
        <w:pStyle w:val="Heading4"/>
        <w:keepNext/>
        <w:spacing w:before="120" w:after="60"/>
      </w:pPr>
      <w:r>
        <w:rPr>
          <w:rFonts w:ascii="Yu Gothic" w:hAnsi="Yu Gothic" w:eastAsia="Yu Gothic"/>
          <w:b/>
          <w:i w:val="0"/>
          <w:color w:val="C00000"/>
          <w:sz w:val="22"/>
        </w:rPr>
        <w:t>★ 8.5.2.1 API タイムアウト設定（v1.3.0 新規）</w:t>
      </w:r>
    </w:p>
    <w:p>
      <w:r>
        <w:rPr>
          <w:rFonts w:ascii="Yu Gothic" w:hAnsi="Yu Gothic" w:eastAsia="Yu Gothic"/>
          <w:b w:val="0"/>
          <w:i w:val="0"/>
          <w:sz w:val="22"/>
        </w:rPr>
        <w:t>v1.2.x では Anthropic SDK のデフォルトタイムアウト（数百秒）に依存していた。cron が 1〜5 分間隔で起動される設計のため、タイムアウトした worker がプロセスを長時間占有すると、後続 cron と重なって全 worker がブロックされるリスクがあった。v1.3.0 でクライアント生成時に明示的に 60 秒を設定。</w:t>
      </w:r>
    </w:p>
    <w:p>
      <w:r>
        <w:rPr>
          <w:rFonts w:ascii="Yu Gothic" w:hAnsi="Yu Gothic" w:eastAsia="Yu Gothic"/>
          <w:b/>
          <w:i w:val="0"/>
          <w:sz w:val="22"/>
        </w:rPr>
        <w:t>【関連例外】</w:t>
      </w:r>
    </w:p>
    <w:p>
      <w:pPr>
        <w:ind w:left="624" w:hanging="340"/>
      </w:pPr>
      <w:r>
        <w:rPr>
          <w:rFonts w:ascii="Yu Gothic" w:hAnsi="Yu Gothic" w:eastAsia="Yu Gothic"/>
          <w:b w:val="0"/>
          <w:i w:val="0"/>
          <w:sz w:val="22"/>
        </w:rPr>
        <w:t>・OcrApiError(Exception)：API 失敗を表すカスタム例外。run_pipeline 側で except Exception により広く捕捉される</w:t>
      </w:r>
    </w:p>
    <w:p>
      <w:pPr>
        <w:pStyle w:val="Heading3"/>
        <w:keepNext/>
        <w:spacing w:before="160" w:after="80"/>
      </w:pPr>
      <w:r>
        <w:rPr>
          <w:rFonts w:ascii="Yu Gothic" w:hAnsi="Yu Gothic" w:eastAsia="Yu Gothic"/>
          <w:b/>
          <w:i w:val="0"/>
          <w:color w:val="5B9BD5"/>
          <w:sz w:val="24"/>
        </w:rPr>
        <w:t>★ 8.5.3 CardCropper</w:t>
      </w:r>
    </w:p>
    <w:p>
      <w:r>
        <w:rPr>
          <w:rFonts w:ascii="Yu Gothic" w:hAnsi="Yu Gothic" w:eastAsia="Yu Gothic"/>
          <w:b w:val="0"/>
          <w:i w:val="0"/>
          <w:sz w:val="22"/>
        </w:rPr>
        <w:t>役割：透視変換済みの warped_image（PIL Image）を受け取り、名刺画像として MEDIA_ROOT 配下に JPEG として保存する。bbox → warped_image の変換は opencv_detector 側が担う。実装形式は関数（クラスではない）。状態を持たず、入力 → 出力の純粋な変換処理のため。（v1.3.3 改訂）</w:t>
      </w:r>
    </w:p>
    <w:p>
      <w:r>
        <w:rPr>
          <w:rFonts w:ascii="Yu Gothic" w:hAnsi="Yu Gothic" w:eastAsia="Yu Gothic"/>
          <w:b/>
          <w:i w:val="0"/>
          <w:sz w:val="22"/>
        </w:rPr>
        <w:t>【主要関数】</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2835"/>
            <w:shd w:val="clear" w:color="auto" w:fill="DEEAF6"/>
            <w:vAlign w:val="center"/>
          </w:tcPr>
          <w:p>
            <w:r/>
            <w:r>
              <w:rPr>
                <w:rFonts w:ascii="Yu Gothic" w:hAnsi="Yu Gothic" w:eastAsia="Yu Gothic"/>
                <w:b/>
                <w:i w:val="0"/>
                <w:sz w:val="20"/>
              </w:rPr>
              <w:t>関数名</w:t>
            </w:r>
          </w:p>
        </w:tc>
        <w:tc>
          <w:tcPr>
            <w:tcW w:type="dxa" w:w="2551"/>
            <w:shd w:val="clear" w:color="auto" w:fill="DEEAF6"/>
            <w:vAlign w:val="center"/>
          </w:tcPr>
          <w:p>
            <w:r/>
            <w:r>
              <w:rPr>
                <w:rFonts w:ascii="Yu Gothic" w:hAnsi="Yu Gothic" w:eastAsia="Yu Gothic"/>
                <w:b/>
                <w:i w:val="0"/>
                <w:sz w:val="20"/>
              </w:rPr>
              <w:t>性質</w:t>
            </w:r>
          </w:p>
        </w:tc>
        <w:tc>
          <w:tcPr>
            <w:tcW w:type="dxa" w:w="3969"/>
            <w:shd w:val="clear" w:color="auto" w:fill="DEEAF6"/>
            <w:vAlign w:val="center"/>
          </w:tcPr>
          <w:p>
            <w:r/>
            <w:r>
              <w:rPr>
                <w:rFonts w:ascii="Yu Gothic" w:hAnsi="Yu Gothic" w:eastAsia="Yu Gothic"/>
                <w:b/>
                <w:i w:val="0"/>
                <w:sz w:val="20"/>
              </w:rPr>
              <w:t>用途</w:t>
            </w:r>
          </w:p>
        </w:tc>
      </w:tr>
      <w:tr>
        <w:trPr>
          <w:cantSplit/>
        </w:trPr>
        <w:tc>
          <w:tcPr>
            <w:tcW w:type="dxa" w:w="2835"/>
            <w:vAlign w:val="center"/>
          </w:tcPr>
          <w:p>
            <w:r/>
            <w:r>
              <w:rPr>
                <w:rFonts w:ascii="Yu Gothic" w:hAnsi="Yu Gothic" w:eastAsia="Yu Gothic"/>
                <w:b w:val="0"/>
                <w:i w:val="0"/>
                <w:sz w:val="20"/>
              </w:rPr>
              <w:t>save_card_image</w:t>
            </w:r>
          </w:p>
        </w:tc>
        <w:tc>
          <w:tcPr>
            <w:tcW w:type="dxa" w:w="2551"/>
            <w:vAlign w:val="center"/>
          </w:tcPr>
          <w:p>
            <w:r/>
            <w:r>
              <w:rPr>
                <w:rFonts w:ascii="Yu Gothic" w:hAnsi="Yu Gothic" w:eastAsia="Yu Gothic"/>
                <w:b w:val="0"/>
                <w:i w:val="0"/>
                <w:sz w:val="20"/>
              </w:rPr>
              <w:t>副作用あり</w:t>
            </w:r>
          </w:p>
        </w:tc>
        <w:tc>
          <w:tcPr>
            <w:tcW w:type="dxa" w:w="3969"/>
            <w:vAlign w:val="center"/>
          </w:tcPr>
          <w:p>
            <w:r/>
            <w:r>
              <w:rPr>
                <w:rFonts w:ascii="Yu Gothic" w:hAnsi="Yu Gothic" w:eastAsia="Yu Gothic"/>
                <w:b w:val="0"/>
                <w:i w:val="0"/>
                <w:sz w:val="20"/>
              </w:rPr>
              <w:t>名刺画像を直接保存（旧フロー用）</w:t>
            </w:r>
          </w:p>
        </w:tc>
      </w:tr>
      <w:tr>
        <w:trPr>
          <w:cantSplit/>
        </w:trPr>
        <w:tc>
          <w:tcPr>
            <w:tcW w:type="dxa" w:w="2835"/>
            <w:vAlign w:val="center"/>
            <w:shd w:val="clear" w:color="auto" w:fill="FFF2CC"/>
          </w:tcPr>
          <w:p>
            <w:r/>
            <w:r>
              <w:rPr>
                <w:rFonts w:ascii="Yu Gothic" w:hAnsi="Yu Gothic" w:eastAsia="Yu Gothic"/>
                <w:b w:val="0"/>
                <w:i w:val="0"/>
                <w:sz w:val="20"/>
              </w:rPr>
              <w:t>save_card_image_tmp</w:t>
            </w:r>
          </w:p>
        </w:tc>
        <w:tc>
          <w:tcPr>
            <w:tcW w:type="dxa" w:w="2551"/>
            <w:vAlign w:val="center"/>
            <w:shd w:val="clear" w:color="auto" w:fill="FFF2CC"/>
          </w:tcPr>
          <w:p>
            <w:r/>
            <w:r>
              <w:rPr>
                <w:rFonts w:ascii="Yu Gothic" w:hAnsi="Yu Gothic" w:eastAsia="Yu Gothic"/>
                <w:b w:val="0"/>
                <w:i w:val="0"/>
                <w:sz w:val="20"/>
              </w:rPr>
              <w:t>副作用あり（一時）</w:t>
            </w:r>
          </w:p>
        </w:tc>
        <w:tc>
          <w:tcPr>
            <w:tcW w:type="dxa" w:w="3969"/>
            <w:vAlign w:val="center"/>
            <w:shd w:val="clear" w:color="auto" w:fill="FFF2CC"/>
          </w:tcPr>
          <w:p>
            <w:r/>
            <w:r>
              <w:rPr>
                <w:rFonts w:ascii="Yu Gothic" w:hAnsi="Yu Gothic" w:eastAsia="Yu Gothic"/>
                <w:b w:val="0"/>
                <w:i w:val="0"/>
                <w:sz w:val="20"/>
              </w:rPr>
              <w:t>一時ファイル（.jpg.tmp）に保存。on_commit でリネーム前提（v1.3.0 新規）</w:t>
            </w:r>
          </w:p>
        </w:tc>
      </w:tr>
      <w:tr>
        <w:trPr>
          <w:cantSplit/>
        </w:trPr>
        <w:tc>
          <w:tcPr>
            <w:tcW w:type="dxa" w:w="2835"/>
            <w:vAlign w:val="center"/>
          </w:tcPr>
          <w:p>
            <w:r/>
            <w:r>
              <w:rPr>
                <w:rFonts w:ascii="Yu Gothic" w:hAnsi="Yu Gothic" w:eastAsia="Yu Gothic"/>
                <w:b w:val="0"/>
                <w:i w:val="0"/>
                <w:sz w:val="20"/>
              </w:rPr>
              <w:t>_build_save_path</w:t>
            </w:r>
          </w:p>
        </w:tc>
        <w:tc>
          <w:tcPr>
            <w:tcW w:type="dxa" w:w="2551"/>
            <w:vAlign w:val="center"/>
          </w:tcPr>
          <w:p>
            <w:r/>
            <w:r>
              <w:rPr>
                <w:rFonts w:ascii="Yu Gothic" w:hAnsi="Yu Gothic" w:eastAsia="Yu Gothic"/>
                <w:b w:val="0"/>
                <w:i w:val="0"/>
                <w:sz w:val="20"/>
              </w:rPr>
              <w:t>副作用あり（内部）</w:t>
            </w:r>
          </w:p>
        </w:tc>
        <w:tc>
          <w:tcPr>
            <w:tcW w:type="dxa" w:w="3969"/>
            <w:vAlign w:val="center"/>
          </w:tcPr>
          <w:p>
            <w:r/>
            <w:r>
              <w:rPr>
                <w:rFonts w:ascii="Yu Gothic" w:hAnsi="Yu Gothic" w:eastAsia="Yu Gothic"/>
                <w:b w:val="0"/>
                <w:i w:val="0"/>
                <w:sz w:val="20"/>
              </w:rPr>
              <w:t>保存パスを生成（時刻ベース）</w:t>
            </w:r>
          </w:p>
        </w:tc>
      </w:tr>
    </w:tbl>
    <w:p>
      <w:pPr>
        <w:spacing w:after="80"/>
      </w:pPr>
    </w:p>
    <w:p>
      <w:r>
        <w:rPr>
          <w:rFonts w:ascii="Yu Gothic" w:hAnsi="Yu Gothic" w:eastAsia="Yu Gothic"/>
          <w:b/>
          <w:i w:val="0"/>
          <w:sz w:val="22"/>
        </w:rPr>
        <w:t>【最低画像サイズ基準】</w:t>
      </w:r>
    </w:p>
    <w:p>
      <w:r>
        <w:rPr>
          <w:rFonts w:ascii="Yu Gothic" w:hAnsi="Yu Gothic" w:eastAsia="Yu Gothic"/>
          <w:b w:val="0"/>
          <w:i w:val="0"/>
          <w:sz w:val="22"/>
        </w:rPr>
        <w:t>§6.2 を参照。判定は opencv_detector._warp_card() 側で行い、width &lt; 100 または height &lt; 50 の場合は warped_image を生成しない（CardCropper には到達しない）。（v1.3.3 改訂：v1.3.2 までは「CardCropper が (False, None, '画像サイズが最低基準未満') を返す」と誤って記述していた）</w:t>
      </w:r>
    </w:p>
    <w:p>
      <w:pPr>
        <w:pStyle w:val="Heading3"/>
        <w:keepNext/>
        <w:spacing w:before="160" w:after="80"/>
      </w:pPr>
      <w:r>
        <w:rPr>
          <w:rFonts w:ascii="Yu Gothic" w:hAnsi="Yu Gothic" w:eastAsia="Yu Gothic"/>
          <w:b/>
          <w:i w:val="0"/>
          <w:color w:val="5B9BD5"/>
          <w:sz w:val="24"/>
        </w:rPr>
        <w:t>★ 8.5.4 process_pending 管理コマンド</w:t>
      </w:r>
    </w:p>
    <w:p>
      <w:r>
        <w:rPr>
          <w:rFonts w:ascii="Yu Gothic" w:hAnsi="Yu Gothic" w:eastAsia="Yu Gothic"/>
          <w:b w:val="0"/>
          <w:i w:val="0"/>
          <w:sz w:val="22"/>
        </w:rPr>
        <w:t>cron で 1〜5 分間隔で起動される。v1.2.2 で楽観ロック方式を方針として記述していたが、実装上の CAS（Compare-And-Swap）が成立していなかったため、v1.3.0 で根本修正。v1.3.1 で stuck sweeper の再処理クリーンアップを追加した。</w:t>
      </w:r>
    </w:p>
    <w:p>
      <w:r>
        <w:rPr>
          <w:rFonts w:ascii="Yu Gothic" w:hAnsi="Yu Gothic" w:eastAsia="Yu Gothic"/>
          <w:b w:val="0"/>
          <w:i w:val="0"/>
          <w:sz w:val="22"/>
        </w:rPr>
        <w:t>worker の正常時・異常時の挙動を以下の図に示す。</w:t>
      </w:r>
    </w:p>
    <w:p>
      <w:pPr>
        <w:keepNext/>
        <w:jc w:val="center"/>
      </w:pPr>
      <w:r>
        <w:drawing>
          <wp:inline xmlns:a="http://schemas.openxmlformats.org/drawingml/2006/main" xmlns:pic="http://schemas.openxmlformats.org/drawingml/2006/picture">
            <wp:extent cx="5486400" cy="3764563"/>
            <wp:docPr id="5" name="Picture 5"/>
            <wp:cNvGraphicFramePr>
              <a:graphicFrameLocks noChangeAspect="1"/>
            </wp:cNvGraphicFramePr>
            <a:graphic>
              <a:graphicData uri="http://schemas.openxmlformats.org/drawingml/2006/picture">
                <pic:pic>
                  <pic:nvPicPr>
                    <pic:cNvPr id="0" name="D_timeline.png"/>
                    <pic:cNvPicPr/>
                  </pic:nvPicPr>
                  <pic:blipFill>
                    <a:blip r:embed="rId14"/>
                    <a:stretch>
                      <a:fillRect/>
                    </a:stretch>
                  </pic:blipFill>
                  <pic:spPr>
                    <a:xfrm>
                      <a:off x="0" y="0"/>
                      <a:ext cx="5486400" cy="3764563"/>
                    </a:xfrm>
                    <a:prstGeom prst="rect"/>
                  </pic:spPr>
                </pic:pic>
              </a:graphicData>
            </a:graphic>
          </wp:inline>
        </w:drawing>
      </w:r>
    </w:p>
    <w:p>
      <w:pPr>
        <w:jc w:val="center"/>
      </w:pPr>
      <w:r>
        <w:rPr>
          <w:rFonts w:ascii="Yu Gothic" w:hAnsi="Yu Gothic" w:eastAsia="Yu Gothic"/>
          <w:b w:val="0"/>
          <w:i/>
          <w:color w:val="595959"/>
          <w:sz w:val="18"/>
        </w:rPr>
        <w:t>図 8-2：worker のタイムライン（正常時・異常終了時・stuck sweeper 発動）</w:t>
      </w:r>
    </w:p>
    <w:p>
      <w:pPr>
        <w:pStyle w:val="Heading4"/>
        <w:keepNext/>
        <w:spacing w:before="120" w:after="60"/>
      </w:pPr>
      <w:r>
        <w:rPr>
          <w:rFonts w:ascii="Yu Gothic" w:hAnsi="Yu Gothic" w:eastAsia="Yu Gothic"/>
          <w:b/>
          <w:i w:val="0"/>
          <w:color w:val="C00000"/>
          <w:sz w:val="22"/>
        </w:rPr>
        <w:t>★ 8.5.4.1 _claim_lock の CAS 化</w:t>
      </w:r>
    </w:p>
    <w:p>
      <w:r>
        <w:rPr>
          <w:rFonts w:ascii="Yu Gothic" w:hAnsi="Yu Gothic" w:eastAsia="Yu Gothic"/>
          <w:b w:val="0"/>
          <w:i w:val="0"/>
          <w:sz w:val="22"/>
        </w:rPr>
        <w:t>【v1.2.2 の問題】filter(status='pending').update(updated_at=now) では status を変えていないため、Worker A と Worker B が同じレコードに対して両方とも updated == 1 を得てしまい、CAS が成立せず多重処理が発生していた。</w:t>
      </w:r>
    </w:p>
    <w:p>
      <w:r>
        <w:rPr>
          <w:rFonts w:ascii="Yu Gothic" w:hAnsi="Yu Gothic" w:eastAsia="Yu Gothic"/>
          <w:b w:val="0"/>
          <w:i w:val="0"/>
          <w:sz w:val="22"/>
        </w:rPr>
        <w:t>【v1.3.0 の解決】_claim_lock 内の UPDATE で status=PROCESSING と claimed_at=now を同時に書き込むことでCAS を成立させる。Worker A が UPDATE 成功した瞬間に status=processing に変わるため、Worker B の UPDATE は条件不一致で 0 件となる。</w:t>
      </w:r>
    </w:p>
    <w:p>
      <w:pPr>
        <w:pStyle w:val="Heading4"/>
        <w:keepNext/>
        <w:spacing w:before="120" w:after="60"/>
      </w:pPr>
      <w:r>
        <w:rPr>
          <w:rFonts w:ascii="Yu Gothic" w:hAnsi="Yu Gothic" w:eastAsia="Yu Gothic"/>
          <w:b/>
          <w:i w:val="0"/>
          <w:color w:val="C00000"/>
          <w:sz w:val="22"/>
        </w:rPr>
        <w:t>★ 8.5.4.2 stuck sweeper（v1.3.1 改訂）</w:t>
      </w:r>
    </w:p>
    <w:p>
      <w:r>
        <w:rPr>
          <w:rFonts w:ascii="Yu Gothic" w:hAnsi="Yu Gothic" w:eastAsia="Yu Gothic"/>
          <w:b w:val="0"/>
          <w:i w:val="0"/>
          <w:sz w:val="22"/>
        </w:rPr>
        <w:t>CAS で processing に遷移したレコードは、worker が SIGKILL や OOM で異常終了した場合に「誰も拾わない孤児レコード」として永久に残るリスクがある。v1.3.0 で handle() 先頭に stuck sweeper を追加し、v1.3.1 で再処理クリーンアップを追加した。</w:t>
      </w:r>
    </w:p>
    <w:p>
      <w:r>
        <w:rPr>
          <w:rFonts w:ascii="Yu Gothic" w:hAnsi="Yu Gothic" w:eastAsia="Yu Gothic"/>
          <w:b/>
          <w:i w:val="0"/>
          <w:sz w:val="22"/>
        </w:rPr>
        <w:t>【しきい値】</w:t>
      </w:r>
    </w:p>
    <w:p>
      <w:pPr>
        <w:ind w:left="624" w:hanging="340"/>
      </w:pPr>
      <w:r>
        <w:rPr>
          <w:rFonts w:ascii="Yu Gothic" w:hAnsi="Yu Gothic" w:eastAsia="Yu Gothic"/>
          <w:b w:val="0"/>
          <w:i w:val="0"/>
          <w:sz w:val="22"/>
        </w:rPr>
        <w:t>・settings.OCR_STUCK_THRESHOLD_MINUTES = 30（デフォルト 30 分）</w:t>
      </w:r>
    </w:p>
    <w:p>
      <w:pPr>
        <w:ind w:left="624" w:hanging="340"/>
      </w:pPr>
      <w:r>
        <w:rPr>
          <w:rFonts w:ascii="Yu Gothic" w:hAnsi="Yu Gothic" w:eastAsia="Yu Gothic"/>
          <w:b w:val="0"/>
          <w:i w:val="0"/>
          <w:sz w:val="22"/>
        </w:rPr>
        <w:t>・Claude API のタイムアウト 60 秒・処理時間の余裕を考慮した値</w:t>
      </w:r>
    </w:p>
    <w:p>
      <w:pPr>
        <w:ind w:left="624" w:hanging="340"/>
      </w:pPr>
      <w:r>
        <w:rPr>
          <w:rFonts w:ascii="Yu Gothic" w:hAnsi="Yu Gothic" w:eastAsia="Yu Gothic"/>
          <w:b w:val="0"/>
          <w:i w:val="0"/>
          <w:sz w:val="22"/>
        </w:rPr>
        <w:t>・運用状況に応じて settings.py で調整可能</w:t>
      </w:r>
    </w:p>
    <w:p>
      <w:r>
        <w:rPr>
          <w:rFonts w:ascii="Yu Gothic" w:hAnsi="Yu Gothic" w:eastAsia="Yu Gothic"/>
          <w:b/>
          <w:i w:val="0"/>
          <w:sz w:val="22"/>
        </w:rPr>
        <w:t>【動作（v1.3.1 改訂）】</w:t>
      </w:r>
    </w:p>
    <w:p>
      <w:r>
        <w:rPr>
          <w:rFonts w:ascii="Yu Gothic" w:hAnsi="Yu Gothic" w:eastAsia="Yu Gothic"/>
          <w:b w:val="0"/>
          <w:i w:val="0"/>
          <w:sz w:val="22"/>
        </w:rPr>
        <w:t>stuck レコードを単純に pending に戻すだけでは、既存の BusinessCard が残ったまま再処理されてUniqueConstraint(original_image, card_index) 違反になる。v1.3.1 では _cleanup_stuck_record で「再処理可能な状態」までクリーンアップしてから pending に戻す。</w:t>
      </w:r>
    </w:p>
    <w:p>
      <w:pPr>
        <w:pStyle w:val="Heading4"/>
        <w:keepNext/>
        <w:spacing w:before="120" w:after="60"/>
      </w:pPr>
      <w:r>
        <w:rPr>
          <w:rFonts w:ascii="Yu Gothic" w:hAnsi="Yu Gothic" w:eastAsia="Yu Gothic"/>
          <w:b/>
          <w:i w:val="0"/>
          <w:color w:val="C00000"/>
          <w:sz w:val="22"/>
        </w:rPr>
        <w:t>★ 8.5.4.3 _cleanup_stuck_record（v1.3.1 新規）</w:t>
      </w:r>
    </w:p>
    <w:p>
      <w:r>
        <w:rPr>
          <w:rFonts w:ascii="Yu Gothic" w:hAnsi="Yu Gothic" w:eastAsia="Yu Gothic"/>
          <w:b w:val="0"/>
          <w:i w:val="0"/>
          <w:sz w:val="22"/>
        </w:rPr>
        <w:t>stuck レコードに対する再処理クリーンアップ関数。以下の処理を transaction.atomic() 内で実行する。</w:t>
      </w:r>
    </w:p>
    <w:p>
      <w:pPr>
        <w:ind w:left="624" w:hanging="340"/>
      </w:pPr>
      <w:r>
        <w:rPr>
          <w:rFonts w:ascii="Yu Gothic" w:hAnsi="Yu Gothic" w:eastAsia="Yu Gothic"/>
          <w:b w:val="0"/>
          <w:i w:val="0"/>
          <w:sz w:val="22"/>
        </w:rPr>
        <w:t>・BusinessCard に紐付く Contact から person_id を集合に記録（後で孤立判定）</w:t>
      </w:r>
    </w:p>
    <w:p>
      <w:pPr>
        <w:ind w:left="624" w:hanging="340"/>
      </w:pPr>
      <w:r>
        <w:rPr>
          <w:rFonts w:ascii="Yu Gothic" w:hAnsi="Yu Gothic" w:eastAsia="Yu Gothic"/>
          <w:b w:val="0"/>
          <w:i w:val="0"/>
          <w:sz w:val="22"/>
        </w:rPr>
        <w:t>・card_image ファイルを os.unlink で削除（FileNotFoundError は握りつぶす）</w:t>
      </w:r>
    </w:p>
    <w:p>
      <w:pPr>
        <w:ind w:left="624" w:hanging="340"/>
      </w:pPr>
      <w:r>
        <w:rPr>
          <w:rFonts w:ascii="Yu Gothic" w:hAnsi="Yu Gothic" w:eastAsia="Yu Gothic"/>
          <w:b w:val="0"/>
          <w:i w:val="0"/>
          <w:sz w:val="22"/>
        </w:rPr>
        <w:t>・BusinessCard を delete()（CASCADE で Contact / ContactFieldConfidence も削除）</w:t>
      </w:r>
    </w:p>
    <w:p>
      <w:pPr>
        <w:ind w:left="624" w:hanging="340"/>
      </w:pPr>
      <w:r>
        <w:rPr>
          <w:rFonts w:ascii="Yu Gothic" w:hAnsi="Yu Gothic" w:eastAsia="Yu Gothic"/>
          <w:b w:val="0"/>
          <w:i w:val="0"/>
          <w:sz w:val="22"/>
        </w:rPr>
        <w:t>・記録した person_id について、他 Contact から参照されていなければ Person を delete()</w:t>
      </w:r>
    </w:p>
    <w:p>
      <w:pPr>
        <w:ind w:left="624" w:hanging="340"/>
      </w:pPr>
      <w:r>
        <w:rPr>
          <w:rFonts w:ascii="Yu Gothic" w:hAnsi="Yu Gothic" w:eastAsia="Yu Gothic"/>
          <w:b w:val="0"/>
          <w:i w:val="0"/>
          <w:sz w:val="22"/>
        </w:rPr>
        <w:t>・OriginalImage を raw_json=None / error_message="" / status=PENDING / claimed_at=None / detected_count=0 でリセット</w:t>
      </w:r>
    </w:p>
    <w:p>
      <w:r>
        <w:rPr>
          <w:rFonts w:ascii="Yu Gothic" w:hAnsi="Yu Gothic" w:eastAsia="Yu Gothic"/>
          <w:b w:val="0"/>
          <w:i w:val="0"/>
          <w:sz w:val="22"/>
        </w:rPr>
        <w:t>【動作上の注意】ファイル削除は transaction.atomic() 内で実行している。DB ロールバック時にファイルだけが消えて DB 行が残るパターンが起きうるが、stuck レコードはそもそも異常状態であり、reconcile_card_images で後から欠損検出できるため、許容範囲とする。</w:t>
      </w:r>
    </w:p>
    <w:p>
      <w:pPr>
        <w:pStyle w:val="Heading4"/>
        <w:keepNext/>
        <w:spacing w:before="120" w:after="60"/>
      </w:pPr>
      <w:r>
        <w:rPr>
          <w:rFonts w:ascii="Yu Gothic" w:hAnsi="Yu Gothic" w:eastAsia="Yu Gothic"/>
          <w:b/>
          <w:i w:val="0"/>
          <w:color w:val="C00000"/>
          <w:sz w:val="22"/>
        </w:rPr>
        <w:t>8.5.4.4 処理上限</w:t>
      </w:r>
    </w:p>
    <w:p>
      <w:pPr>
        <w:ind w:left="624" w:hanging="340"/>
      </w:pPr>
      <w:r>
        <w:rPr>
          <w:rFonts w:ascii="Yu Gothic" w:hAnsi="Yu Gothic" w:eastAsia="Yu Gothic"/>
          <w:b w:val="0"/>
          <w:i w:val="0"/>
          <w:sz w:val="22"/>
        </w:rPr>
        <w:t>・オプション --limit で最大処理件数を指定（デフォルト 10）</w:t>
      </w:r>
    </w:p>
    <w:p>
      <w:pPr>
        <w:ind w:left="624" w:hanging="340"/>
      </w:pPr>
      <w:r>
        <w:rPr>
          <w:rFonts w:ascii="Yu Gothic" w:hAnsi="Yu Gothic" w:eastAsia="Yu Gothic"/>
          <w:b w:val="0"/>
          <w:i w:val="0"/>
          <w:sz w:val="22"/>
        </w:rPr>
        <w:t>・SQLite 開発中は 1 件ずつでも可</w:t>
      </w:r>
    </w:p>
    <w:p>
      <w:pPr>
        <w:ind w:left="624" w:hanging="340"/>
      </w:pPr>
      <w:r>
        <w:rPr>
          <w:rFonts w:ascii="Yu Gothic" w:hAnsi="Yu Gothic" w:eastAsia="Yu Gothic"/>
          <w:b w:val="0"/>
          <w:i w:val="0"/>
          <w:sz w:val="22"/>
        </w:rPr>
        <w:t>・本番 DB 移行時に select_for_update(skip_locked=True) を検討</w:t>
      </w:r>
    </w:p>
    <w:p>
      <w:pPr>
        <w:pStyle w:val="Heading3"/>
        <w:keepNext/>
        <w:spacing w:before="160" w:after="80"/>
      </w:pPr>
      <w:r>
        <w:rPr>
          <w:rFonts w:ascii="Yu Gothic" w:hAnsi="Yu Gothic" w:eastAsia="Yu Gothic"/>
          <w:b/>
          <w:i w:val="0"/>
          <w:color w:val="5B9BD5"/>
          <w:sz w:val="24"/>
        </w:rPr>
        <w:t>★ 8.5.5 retry_failed_ocr 管理コマンド</w:t>
      </w:r>
    </w:p>
    <w:p>
      <w:r>
        <w:rPr>
          <w:rFonts w:ascii="Yu Gothic" w:hAnsi="Yu Gothic" w:eastAsia="Yu Gothic"/>
          <w:b w:val="0"/>
          <w:i w:val="0"/>
          <w:sz w:val="22"/>
        </w:rPr>
        <w:t>開発・運用ツール。エンドユーザー向けではない。</w:t>
      </w:r>
    </w:p>
    <w:p>
      <w:r>
        <w:rPr>
          <w:rFonts w:ascii="Yu Gothic" w:hAnsi="Yu Gothic" w:eastAsia="Yu Gothic"/>
          <w:b/>
          <w:i w:val="0"/>
          <w:sz w:val="22"/>
        </w:rPr>
        <w:t>【オプション】</w:t>
      </w:r>
    </w:p>
    <w:p>
      <w:pPr>
        <w:ind w:left="624" w:hanging="340"/>
      </w:pPr>
      <w:r>
        <w:rPr>
          <w:rFonts w:ascii="Yu Gothic" w:hAnsi="Yu Gothic" w:eastAsia="Yu Gothic"/>
          <w:b w:val="0"/>
          <w:i w:val="0"/>
          <w:sz w:val="22"/>
        </w:rPr>
        <w:t>・--all：すべての failed を対象</w:t>
      </w:r>
    </w:p>
    <w:p>
      <w:pPr>
        <w:ind w:left="624" w:hanging="340"/>
      </w:pPr>
      <w:r>
        <w:rPr>
          <w:rFonts w:ascii="Yu Gothic" w:hAnsi="Yu Gothic" w:eastAsia="Yu Gothic"/>
          <w:b w:val="0"/>
          <w:i w:val="0"/>
          <w:sz w:val="22"/>
        </w:rPr>
        <w:t>・--id &lt;UUID&gt;：特定の OriginalImage を対象（--all と排他）</w:t>
      </w:r>
    </w:p>
    <w:p>
      <w:pPr>
        <w:ind w:left="624" w:hanging="340"/>
      </w:pPr>
      <w:r>
        <w:rPr>
          <w:rFonts w:ascii="Yu Gothic" w:hAnsi="Yu Gothic" w:eastAsia="Yu Gothic"/>
          <w:b w:val="0"/>
          <w:i w:val="0"/>
          <w:sz w:val="22"/>
        </w:rPr>
        <w:t>・--limit：最大件数</w:t>
      </w:r>
    </w:p>
    <w:p>
      <w:pPr>
        <w:ind w:left="624" w:hanging="340"/>
      </w:pPr>
      <w:r>
        <w:rPr>
          <w:rFonts w:ascii="Yu Gothic" w:hAnsi="Yu Gothic" w:eastAsia="Yu Gothic"/>
          <w:b w:val="0"/>
          <w:i w:val="0"/>
          <w:sz w:val="22"/>
        </w:rPr>
        <w:t>・--dry-run：実行せず対象を表示するだけ</w:t>
      </w:r>
    </w:p>
    <w:p>
      <w:r>
        <w:rPr>
          <w:rFonts w:ascii="Yu Gothic" w:hAnsi="Yu Gothic" w:eastAsia="Yu Gothic"/>
          <w:b/>
          <w:i w:val="0"/>
          <w:sz w:val="22"/>
        </w:rPr>
        <w:t>【対象範囲】</w:t>
      </w:r>
    </w:p>
    <w:p>
      <w:pPr>
        <w:ind w:left="624" w:hanging="340"/>
      </w:pPr>
      <w:r>
        <w:rPr>
          <w:rFonts w:ascii="Yu Gothic" w:hAnsi="Yu Gothic" w:eastAsia="Yu Gothic"/>
          <w:b w:val="0"/>
          <w:i w:val="0"/>
          <w:sz w:val="22"/>
        </w:rPr>
        <w:t>・status=failed AND BusinessCard 0 件 の OriginalImage</w:t>
      </w:r>
    </w:p>
    <w:p>
      <w:pPr>
        <w:ind w:left="624" w:hanging="340"/>
      </w:pPr>
      <w:r>
        <w:rPr>
          <w:rFonts w:ascii="Yu Gothic" w:hAnsi="Yu Gothic" w:eastAsia="Yu Gothic"/>
          <w:b w:val="0"/>
          <w:i w:val="0"/>
          <w:sz w:val="22"/>
        </w:rPr>
        <w:t>・部分成功（status=extracted で error_message あり）は対象外（v2.0.0 で検討）</w:t>
      </w:r>
    </w:p>
    <w:p>
      <w:pPr>
        <w:ind w:left="624" w:hanging="340"/>
      </w:pPr>
      <w:r>
        <w:rPr>
          <w:rFonts w:ascii="Yu Gothic" w:hAnsi="Yu Gothic" w:eastAsia="Yu Gothic"/>
          <w:b w:val="0"/>
          <w:i w:val="0"/>
          <w:sz w:val="22"/>
        </w:rPr>
        <w:t>・garbage は対象外（OCR 結果として正しい判定のため）</w:t>
      </w:r>
    </w:p>
    <w:p>
      <w:r>
        <w:rPr>
          <w:rFonts w:ascii="Yu Gothic" w:hAnsi="Yu Gothic" w:eastAsia="Yu Gothic"/>
          <w:b/>
          <w:i w:val="0"/>
          <w:sz w:val="22"/>
        </w:rPr>
        <w:t>【処理内容】</w:t>
      </w:r>
    </w:p>
    <w:p>
      <w:pPr>
        <w:ind w:left="624" w:hanging="340"/>
      </w:pPr>
      <w:r>
        <w:rPr>
          <w:rFonts w:ascii="Yu Gothic" w:hAnsi="Yu Gothic" w:eastAsia="Yu Gothic"/>
          <w:b w:val="0"/>
          <w:i w:val="0"/>
          <w:sz w:val="22"/>
        </w:rPr>
        <w:t>・対象 OriginalImage の raw_json を null クリア</w:t>
      </w:r>
    </w:p>
    <w:p>
      <w:pPr>
        <w:ind w:left="624" w:hanging="340"/>
      </w:pPr>
      <w:r>
        <w:rPr>
          <w:rFonts w:ascii="Yu Gothic" w:hAnsi="Yu Gothic" w:eastAsia="Yu Gothic"/>
          <w:b w:val="0"/>
          <w:i w:val="0"/>
          <w:sz w:val="22"/>
        </w:rPr>
        <w:t>・error_message をクリア・detected_count を 0 にリセット</w:t>
      </w:r>
    </w:p>
    <w:p>
      <w:pPr>
        <w:ind w:left="624" w:hanging="340"/>
      </w:pPr>
      <w:r>
        <w:rPr>
          <w:rFonts w:ascii="Yu Gothic" w:hAnsi="Yu Gothic" w:eastAsia="Yu Gothic"/>
          <w:b w:val="0"/>
          <w:i w:val="0"/>
          <w:sz w:val="22"/>
        </w:rPr>
        <w:t>・status を pending に戻す（次の cron 起動で process_pending が拾う）</w:t>
      </w:r>
    </w:p>
    <w:p>
      <w:pPr>
        <w:pStyle w:val="Heading4"/>
        <w:keepNext/>
        <w:spacing w:before="120" w:after="60"/>
      </w:pPr>
      <w:r>
        <w:rPr>
          <w:rFonts w:ascii="Yu Gothic" w:hAnsi="Yu Gothic" w:eastAsia="Yu Gothic"/>
          <w:b/>
          <w:i w:val="0"/>
          <w:color w:val="C00000"/>
          <w:sz w:val="22"/>
        </w:rPr>
        <w:t>★ 8.5.5.1 race 縮小（v1.3.0 改訂）</w:t>
      </w:r>
    </w:p>
    <w:p>
      <w:r>
        <w:rPr>
          <w:rFonts w:ascii="Yu Gothic" w:hAnsi="Yu Gothic" w:eastAsia="Yu Gothic"/>
          <w:b w:val="0"/>
          <w:i w:val="0"/>
          <w:sz w:val="22"/>
        </w:rPr>
        <w:t>v1.2.x では SELECT で対象を取得した後、UPDATE で id__in=target_ids のみ指定していたため、SELECT と UPDATE の間に他 worker（process_pending 等）が status を変える可能性があった。v1.3.0 で UPDATE 側の filter にも status=STATUS_FAILED 条件を追加して race を縮小。</w:t>
      </w:r>
    </w:p>
    <w:p>
      <w:pPr>
        <w:pStyle w:val="Heading3"/>
        <w:keepNext/>
        <w:spacing w:before="160" w:after="80"/>
      </w:pPr>
      <w:r>
        <w:rPr>
          <w:rFonts w:ascii="Yu Gothic" w:hAnsi="Yu Gothic" w:eastAsia="Yu Gothic"/>
          <w:b/>
          <w:i w:val="0"/>
          <w:color w:val="5B9BD5"/>
          <w:sz w:val="24"/>
        </w:rPr>
        <w:t>8.5.6 jsonschema 再検証</w:t>
      </w:r>
    </w:p>
    <w:p>
      <w:r>
        <w:rPr>
          <w:rFonts w:ascii="Yu Gothic" w:hAnsi="Yu Gothic" w:eastAsia="Yu Gothic"/>
          <w:b w:val="0"/>
          <w:i w:val="0"/>
          <w:sz w:val="22"/>
        </w:rPr>
        <w:t>Tool Use で形式強制していても、保存前に jsonschema で再検証する。理由：将来のバックエンド追加時（GPT-4o / Vision 等）も同じ検証を通すため、また Claude の挙動変化への防御策。</w:t>
      </w:r>
    </w:p>
    <w:p>
      <w:r>
        <w:rPr>
          <w:rFonts w:ascii="Yu Gothic" w:hAnsi="Yu Gothic" w:eastAsia="Yu Gothic"/>
          <w:b/>
          <w:i w:val="0"/>
          <w:sz w:val="22"/>
        </w:rPr>
        <w:t>【検証失敗時の挙動（現状）】</w:t>
      </w:r>
    </w:p>
    <w:p>
      <w:pPr>
        <w:ind w:left="624" w:hanging="340"/>
      </w:pPr>
      <w:r>
        <w:rPr>
          <w:rFonts w:ascii="Yu Gothic" w:hAnsi="Yu Gothic" w:eastAsia="Yu Gothic"/>
          <w:b w:val="0"/>
          <w:i w:val="0"/>
          <w:sz w:val="22"/>
        </w:rPr>
        <w:t>・card 単位スキーマ違反：当該 card のみスキップ（BusinessCard / Contact 作成なし、他 card は処理続行）</w:t>
      </w:r>
    </w:p>
    <w:p>
      <w:pPr>
        <w:ind w:left="624" w:hanging="340"/>
      </w:pPr>
      <w:r>
        <w:rPr>
          <w:rFonts w:ascii="Yu Gothic" w:hAnsi="Yu Gothic" w:eastAsia="Yu Gothic"/>
          <w:b w:val="0"/>
          <w:i w:val="0"/>
          <w:sz w:val="22"/>
        </w:rPr>
        <w:t>・combined（全体）スキーマ違反：v1.3.x 時点では warning ログのみで保存続行（v1.4.0 で failed 化予定、§12.3）</w:t>
      </w:r>
    </w:p>
    <w:p>
      <w:pPr>
        <w:pStyle w:val="Heading3"/>
        <w:keepNext/>
        <w:spacing w:before="160" w:after="80"/>
      </w:pPr>
      <w:r>
        <w:rPr>
          <w:rFonts w:ascii="Yu Gothic" w:hAnsi="Yu Gothic" w:eastAsia="Yu Gothic"/>
          <w:b/>
          <w:i w:val="0"/>
          <w:color w:val="5B9BD5"/>
          <w:sz w:val="24"/>
        </w:rPr>
        <w:t>★ 8.5.7 reconcile_card_images 管理コマンド</w:t>
      </w:r>
    </w:p>
    <w:p>
      <w:r>
        <w:rPr>
          <w:rFonts w:ascii="Yu Gothic" w:hAnsi="Yu Gothic" w:eastAsia="Yu Gothic"/>
          <w:b w:val="0"/>
          <w:i w:val="0"/>
          <w:sz w:val="22"/>
        </w:rPr>
        <w:t>DB と MEDIA_ROOT の整合性を検査する管理コマンド。8.5.1.4 のファイル保存方式変更（DB 先・ファイル後）により孤児ファイルの発生可能性は理論上低くなったが、ディスク障害・手動削除・バックアップ復元時のズレ・stuck cleanup 時のロールバック等による不整合は依然として起こり得る。</w:t>
      </w:r>
    </w:p>
    <w:p>
      <w:r>
        <w:rPr>
          <w:rFonts w:ascii="Yu Gothic" w:hAnsi="Yu Gothic" w:eastAsia="Yu Gothic"/>
          <w:b w:val="0"/>
          <w:i w:val="0"/>
          <w:sz w:val="22"/>
        </w:rPr>
        <w:t>検出ロジックを以下に示す。Set 演算による O(n) の効率的な処理。</w:t>
      </w:r>
    </w:p>
    <w:p>
      <w:pPr>
        <w:keepNext/>
        <w:jc w:val="center"/>
      </w:pPr>
      <w:r>
        <w:drawing>
          <wp:inline xmlns:a="http://schemas.openxmlformats.org/drawingml/2006/main" xmlns:pic="http://schemas.openxmlformats.org/drawingml/2006/picture">
            <wp:extent cx="5486400" cy="3608032"/>
            <wp:docPr id="6" name="Picture 6"/>
            <wp:cNvGraphicFramePr>
              <a:graphicFrameLocks noChangeAspect="1"/>
            </wp:cNvGraphicFramePr>
            <a:graphic>
              <a:graphicData uri="http://schemas.openxmlformats.org/drawingml/2006/picture">
                <pic:pic>
                  <pic:nvPicPr>
                    <pic:cNvPr id="0" name="F_reconcile.png"/>
                    <pic:cNvPicPr/>
                  </pic:nvPicPr>
                  <pic:blipFill>
                    <a:blip r:embed="rId15"/>
                    <a:stretch>
                      <a:fillRect/>
                    </a:stretch>
                  </pic:blipFill>
                  <pic:spPr>
                    <a:xfrm>
                      <a:off x="0" y="0"/>
                      <a:ext cx="5486400" cy="3608032"/>
                    </a:xfrm>
                    <a:prstGeom prst="rect"/>
                  </pic:spPr>
                </pic:pic>
              </a:graphicData>
            </a:graphic>
          </wp:inline>
        </w:drawing>
      </w:r>
    </w:p>
    <w:p>
      <w:pPr>
        <w:jc w:val="center"/>
      </w:pPr>
      <w:r>
        <w:rPr>
          <w:rFonts w:ascii="Yu Gothic" w:hAnsi="Yu Gothic" w:eastAsia="Yu Gothic"/>
          <w:b w:val="0"/>
          <w:i/>
          <w:color w:val="595959"/>
          <w:sz w:val="18"/>
        </w:rPr>
        <w:t>図 8-3：reconcile_card_images の検出ロジック</w:t>
      </w:r>
    </w:p>
    <w:p>
      <w:pPr>
        <w:pStyle w:val="Heading4"/>
        <w:keepNext/>
        <w:spacing w:before="120" w:after="60"/>
      </w:pPr>
      <w:r>
        <w:rPr>
          <w:rFonts w:ascii="Yu Gothic" w:hAnsi="Yu Gothic" w:eastAsia="Yu Gothic"/>
          <w:b/>
          <w:i w:val="0"/>
          <w:color w:val="C00000"/>
          <w:sz w:val="22"/>
        </w:rPr>
        <w:t>8.5.7.1 オプション</w:t>
      </w:r>
    </w:p>
    <w:p>
      <w:pPr>
        <w:ind w:left="624" w:hanging="340"/>
      </w:pPr>
      <w:r>
        <w:rPr>
          <w:rFonts w:ascii="Yu Gothic" w:hAnsi="Yu Gothic" w:eastAsia="Yu Gothic"/>
          <w:b w:val="0"/>
          <w:i w:val="0"/>
          <w:sz w:val="22"/>
        </w:rPr>
        <w:t>・（既定）dry-run：検出・レポートのみ、ファイル操作なし</w:t>
      </w:r>
    </w:p>
    <w:p>
      <w:pPr>
        <w:ind w:left="624" w:hanging="340"/>
      </w:pPr>
      <w:r>
        <w:rPr>
          <w:rFonts w:ascii="Yu Gothic" w:hAnsi="Yu Gothic" w:eastAsia="Yu Gothic"/>
          <w:b w:val="0"/>
          <w:i w:val="0"/>
          <w:sz w:val="22"/>
        </w:rPr>
        <w:t>・--apply：実修復を実行（孤児を MEDIA_ROOT/cards/_orphan/ に退避）</w:t>
      </w:r>
    </w:p>
    <w:p>
      <w:pPr>
        <w:pStyle w:val="Heading4"/>
        <w:keepNext/>
        <w:spacing w:before="120" w:after="60"/>
      </w:pPr>
      <w:r>
        <w:rPr>
          <w:rFonts w:ascii="Yu Gothic" w:hAnsi="Yu Gothic" w:eastAsia="Yu Gothic"/>
          <w:b/>
          <w:i w:val="0"/>
          <w:color w:val="C00000"/>
          <w:sz w:val="22"/>
        </w:rPr>
        <w:t>8.5.7.2 検出対象</w:t>
      </w:r>
    </w:p>
    <w:tbl>
      <w:tblPr>
        <w:tblStyle w:val="TableGrid"/>
        <w:tblW w:type="auto" w:w="0"/>
        <w:jc w:val="center"/>
        <w:tblLook w:firstColumn="1" w:firstRow="1" w:lastColumn="0" w:lastRow="0" w:noHBand="0" w:noVBand="1" w:val="04A0"/>
      </w:tblPr>
      <w:tblGrid>
        <w:gridCol w:w="4876"/>
        <w:gridCol w:w="4876"/>
      </w:tblGrid>
      <w:tr>
        <w:trPr>
          <w:cantSplit/>
        </w:trPr>
        <w:tc>
          <w:tcPr>
            <w:tcW w:type="dxa" w:w="1984"/>
            <w:shd w:val="clear" w:color="auto" w:fill="DEEAF6"/>
            <w:vAlign w:val="center"/>
          </w:tcPr>
          <w:p>
            <w:r/>
            <w:r>
              <w:rPr>
                <w:rFonts w:ascii="Yu Gothic" w:hAnsi="Yu Gothic" w:eastAsia="Yu Gothic"/>
                <w:b/>
                <w:i w:val="0"/>
                <w:sz w:val="20"/>
              </w:rPr>
              <w:t>検出種別</w:t>
            </w:r>
          </w:p>
        </w:tc>
        <w:tc>
          <w:tcPr>
            <w:tcW w:type="dxa" w:w="7370"/>
            <w:shd w:val="clear" w:color="auto" w:fill="DEEAF6"/>
            <w:vAlign w:val="center"/>
          </w:tcPr>
          <w:p>
            <w:r/>
            <w:r>
              <w:rPr>
                <w:rFonts w:ascii="Yu Gothic" w:hAnsi="Yu Gothic" w:eastAsia="Yu Gothic"/>
                <w:b/>
                <w:i w:val="0"/>
                <w:sz w:val="20"/>
              </w:rPr>
              <w:t>条件</w:t>
            </w:r>
          </w:p>
        </w:tc>
      </w:tr>
      <w:tr>
        <w:trPr>
          <w:cantSplit/>
        </w:trPr>
        <w:tc>
          <w:tcPr>
            <w:tcW w:type="dxa" w:w="1984"/>
            <w:vAlign w:val="center"/>
          </w:tcPr>
          <w:p>
            <w:r/>
            <w:r>
              <w:rPr>
                <w:rFonts w:ascii="Yu Gothic" w:hAnsi="Yu Gothic" w:eastAsia="Yu Gothic"/>
                <w:b w:val="0"/>
                <w:i w:val="0"/>
                <w:sz w:val="20"/>
              </w:rPr>
              <w:t>孤児ファイル</w:t>
            </w:r>
          </w:p>
        </w:tc>
        <w:tc>
          <w:tcPr>
            <w:tcW w:type="dxa" w:w="7370"/>
            <w:vAlign w:val="center"/>
          </w:tcPr>
          <w:p>
            <w:r/>
            <w:r>
              <w:rPr>
                <w:rFonts w:ascii="Yu Gothic" w:hAnsi="Yu Gothic" w:eastAsia="Yu Gothic"/>
                <w:b w:val="0"/>
                <w:i w:val="0"/>
                <w:sz w:val="20"/>
              </w:rPr>
              <w:t>MEDIA_ROOT 配下にファイルが存在するが、BusinessCard.card_image にパスが記録されていない</w:t>
            </w:r>
          </w:p>
        </w:tc>
      </w:tr>
      <w:tr>
        <w:trPr>
          <w:cantSplit/>
        </w:trPr>
        <w:tc>
          <w:tcPr>
            <w:tcW w:type="dxa" w:w="1984"/>
            <w:vAlign w:val="center"/>
          </w:tcPr>
          <w:p>
            <w:r/>
            <w:r>
              <w:rPr>
                <w:rFonts w:ascii="Yu Gothic" w:hAnsi="Yu Gothic" w:eastAsia="Yu Gothic"/>
                <w:b w:val="0"/>
                <w:i w:val="0"/>
                <w:sz w:val="20"/>
              </w:rPr>
              <w:t>欠損ファイル</w:t>
            </w:r>
          </w:p>
        </w:tc>
        <w:tc>
          <w:tcPr>
            <w:tcW w:type="dxa" w:w="7370"/>
            <w:vAlign w:val="center"/>
          </w:tcPr>
          <w:p>
            <w:r/>
            <w:r>
              <w:rPr>
                <w:rFonts w:ascii="Yu Gothic" w:hAnsi="Yu Gothic" w:eastAsia="Yu Gothic"/>
                <w:b w:val="0"/>
                <w:i w:val="0"/>
                <w:sz w:val="20"/>
              </w:rPr>
              <w:t>BusinessCard.card_image にパスが記録されているが、実ファイルが存在しない</w:t>
            </w:r>
          </w:p>
        </w:tc>
      </w:tr>
    </w:tbl>
    <w:p>
      <w:pPr>
        <w:spacing w:after="80"/>
      </w:pPr>
    </w:p>
    <w:p>
      <w:pPr>
        <w:pStyle w:val="Heading4"/>
        <w:keepNext/>
        <w:spacing w:before="120" w:after="60"/>
      </w:pPr>
      <w:r>
        <w:rPr>
          <w:rFonts w:ascii="Yu Gothic" w:hAnsi="Yu Gothic" w:eastAsia="Yu Gothic"/>
          <w:b/>
          <w:i w:val="0"/>
          <w:color w:val="C00000"/>
          <w:sz w:val="22"/>
        </w:rPr>
        <w:t>8.5.7.3 動作モード</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1984"/>
            <w:shd w:val="clear" w:color="auto" w:fill="DEEAF6"/>
            <w:vAlign w:val="center"/>
          </w:tcPr>
          <w:p>
            <w:r/>
            <w:r>
              <w:rPr>
                <w:rFonts w:ascii="Yu Gothic" w:hAnsi="Yu Gothic" w:eastAsia="Yu Gothic"/>
                <w:b/>
                <w:i w:val="0"/>
                <w:sz w:val="20"/>
              </w:rPr>
              <w:t>モード</w:t>
            </w:r>
          </w:p>
        </w:tc>
        <w:tc>
          <w:tcPr>
            <w:tcW w:type="dxa" w:w="4535"/>
            <w:shd w:val="clear" w:color="auto" w:fill="DEEAF6"/>
            <w:vAlign w:val="center"/>
          </w:tcPr>
          <w:p>
            <w:r/>
            <w:r>
              <w:rPr>
                <w:rFonts w:ascii="Yu Gothic" w:hAnsi="Yu Gothic" w:eastAsia="Yu Gothic"/>
                <w:b/>
                <w:i w:val="0"/>
                <w:sz w:val="20"/>
              </w:rPr>
              <w:t>孤児ファイル</w:t>
            </w:r>
          </w:p>
        </w:tc>
        <w:tc>
          <w:tcPr>
            <w:tcW w:type="dxa" w:w="2835"/>
            <w:shd w:val="clear" w:color="auto" w:fill="DEEAF6"/>
            <w:vAlign w:val="center"/>
          </w:tcPr>
          <w:p>
            <w:r/>
            <w:r>
              <w:rPr>
                <w:rFonts w:ascii="Yu Gothic" w:hAnsi="Yu Gothic" w:eastAsia="Yu Gothic"/>
                <w:b/>
                <w:i w:val="0"/>
                <w:sz w:val="20"/>
              </w:rPr>
              <w:t>欠損ファイル</w:t>
            </w:r>
          </w:p>
        </w:tc>
      </w:tr>
      <w:tr>
        <w:trPr>
          <w:cantSplit/>
        </w:trPr>
        <w:tc>
          <w:tcPr>
            <w:tcW w:type="dxa" w:w="1984"/>
            <w:vAlign w:val="center"/>
          </w:tcPr>
          <w:p>
            <w:r/>
            <w:r>
              <w:rPr>
                <w:rFonts w:ascii="Yu Gothic" w:hAnsi="Yu Gothic" w:eastAsia="Yu Gothic"/>
                <w:b w:val="0"/>
                <w:i w:val="0"/>
                <w:sz w:val="20"/>
              </w:rPr>
              <w:t>dry-run（既定）</w:t>
            </w:r>
          </w:p>
        </w:tc>
        <w:tc>
          <w:tcPr>
            <w:tcW w:type="dxa" w:w="4535"/>
            <w:vAlign w:val="center"/>
          </w:tcPr>
          <w:p>
            <w:r/>
            <w:r>
              <w:rPr>
                <w:rFonts w:ascii="Yu Gothic" w:hAnsi="Yu Gothic" w:eastAsia="Yu Gothic"/>
                <w:b w:val="0"/>
                <w:i w:val="0"/>
                <w:sz w:val="20"/>
              </w:rPr>
              <w:t>stdout に絶対パスを出力</w:t>
            </w:r>
          </w:p>
        </w:tc>
        <w:tc>
          <w:tcPr>
            <w:tcW w:type="dxa" w:w="2835"/>
            <w:vAlign w:val="center"/>
          </w:tcPr>
          <w:p>
            <w:r/>
            <w:r>
              <w:rPr>
                <w:rFonts w:ascii="Yu Gothic" w:hAnsi="Yu Gothic" w:eastAsia="Yu Gothic"/>
                <w:b w:val="0"/>
                <w:i w:val="0"/>
                <w:sz w:val="20"/>
              </w:rPr>
              <w:t>stdout に BusinessCard ID + パスを出力</w:t>
            </w:r>
          </w:p>
        </w:tc>
      </w:tr>
      <w:tr>
        <w:trPr>
          <w:cantSplit/>
        </w:trPr>
        <w:tc>
          <w:tcPr>
            <w:tcW w:type="dxa" w:w="1984"/>
            <w:vAlign w:val="center"/>
          </w:tcPr>
          <w:p>
            <w:r/>
            <w:r>
              <w:rPr>
                <w:rFonts w:ascii="Yu Gothic" w:hAnsi="Yu Gothic" w:eastAsia="Yu Gothic"/>
                <w:b w:val="0"/>
                <w:i w:val="0"/>
                <w:sz w:val="20"/>
              </w:rPr>
              <w:t>--apply</w:t>
            </w:r>
          </w:p>
        </w:tc>
        <w:tc>
          <w:tcPr>
            <w:tcW w:type="dxa" w:w="4535"/>
            <w:vAlign w:val="center"/>
          </w:tcPr>
          <w:p>
            <w:r/>
            <w:r>
              <w:rPr>
                <w:rFonts w:ascii="Yu Gothic" w:hAnsi="Yu Gothic" w:eastAsia="Yu Gothic"/>
                <w:b w:val="0"/>
                <w:i w:val="0"/>
                <w:sz w:val="20"/>
              </w:rPr>
              <w:t>MEDIA_ROOT/cards/_orphan/ に os.rename で移動。同名衝突時はマイクロ秒精度のタイムスタンプ付与</w:t>
            </w:r>
          </w:p>
        </w:tc>
        <w:tc>
          <w:tcPr>
            <w:tcW w:type="dxa" w:w="2835"/>
            <w:vAlign w:val="center"/>
          </w:tcPr>
          <w:p>
            <w:r/>
            <w:r>
              <w:rPr>
                <w:rFonts w:ascii="Yu Gothic" w:hAnsi="Yu Gothic" w:eastAsia="Yu Gothic"/>
                <w:b w:val="0"/>
                <w:i w:val="0"/>
                <w:sz w:val="20"/>
              </w:rPr>
              <w:t>ログ出力のみ（自動修復なし）</w:t>
            </w:r>
          </w:p>
        </w:tc>
      </w:tr>
    </w:tbl>
    <w:p>
      <w:pPr>
        <w:spacing w:after="80"/>
      </w:pPr>
    </w:p>
    <w:p>
      <w:pPr>
        <w:pStyle w:val="Heading4"/>
        <w:keepNext/>
        <w:spacing w:before="120" w:after="60"/>
      </w:pPr>
      <w:r>
        <w:rPr>
          <w:rFonts w:ascii="Yu Gothic" w:hAnsi="Yu Gothic" w:eastAsia="Yu Gothic"/>
          <w:b/>
          <w:i w:val="0"/>
          <w:color w:val="C00000"/>
          <w:sz w:val="22"/>
        </w:rPr>
        <w:t>8.5.7.4 検出ロジック</w:t>
      </w:r>
    </w:p>
    <w:p>
      <w:pPr>
        <w:ind w:left="624" w:hanging="340"/>
      </w:pPr>
      <w:r>
        <w:rPr>
          <w:rFonts w:ascii="Yu Gothic" w:hAnsi="Yu Gothic" w:eastAsia="Yu Gothic"/>
          <w:b w:val="0"/>
          <w:i w:val="0"/>
          <w:sz w:val="22"/>
        </w:rPr>
        <w:t>・DB スキャン：BusinessCard の card_image 相対パスを Set 化</w:t>
      </w:r>
    </w:p>
    <w:p>
      <w:pPr>
        <w:ind w:left="624" w:hanging="340"/>
      </w:pPr>
      <w:r>
        <w:rPr>
          <w:rFonts w:ascii="Yu Gothic" w:hAnsi="Yu Gothic" w:eastAsia="Yu Gothic"/>
          <w:b w:val="0"/>
          <w:i w:val="0"/>
          <w:sz w:val="22"/>
        </w:rPr>
        <w:t>・FS スキャン：os.walk で MEDIA_ROOT/cards/ を再帰走査</w:t>
      </w:r>
    </w:p>
    <w:p>
      <w:pPr>
        <w:ind w:left="624" w:hanging="340"/>
      </w:pPr>
      <w:r>
        <w:rPr>
          <w:rFonts w:ascii="Yu Gothic" w:hAnsi="Yu Gothic" w:eastAsia="Yu Gothic"/>
          <w:b w:val="0"/>
          <w:i w:val="0"/>
          <w:sz w:val="22"/>
        </w:rPr>
        <w:t>・FS スキャン時：_orphan/ サブディレクトリは枝刈り、.tmp ファイルは除外</w:t>
      </w:r>
    </w:p>
    <w:p>
      <w:pPr>
        <w:ind w:left="624" w:hanging="340"/>
      </w:pPr>
      <w:r>
        <w:rPr>
          <w:rFonts w:ascii="Yu Gothic" w:hAnsi="Yu Gothic" w:eastAsia="Yu Gothic"/>
          <w:b w:val="0"/>
          <w:i w:val="0"/>
          <w:sz w:val="22"/>
        </w:rPr>
        <w:t>・孤児 = fs_paths - db_paths</w:t>
      </w:r>
    </w:p>
    <w:p>
      <w:pPr>
        <w:ind w:left="624" w:hanging="340"/>
      </w:pPr>
      <w:r>
        <w:rPr>
          <w:rFonts w:ascii="Yu Gothic" w:hAnsi="Yu Gothic" w:eastAsia="Yu Gothic"/>
          <w:b w:val="0"/>
          <w:i w:val="0"/>
          <w:sz w:val="22"/>
        </w:rPr>
        <w:t>・欠損 = db_paths - fs_paths</w:t>
      </w:r>
    </w:p>
    <w:p>
      <w:pPr>
        <w:pStyle w:val="Heading4"/>
        <w:keepNext/>
        <w:spacing w:before="120" w:after="60"/>
      </w:pPr>
      <w:r>
        <w:rPr>
          <w:rFonts w:ascii="Yu Gothic" w:hAnsi="Yu Gothic" w:eastAsia="Yu Gothic"/>
          <w:b/>
          <w:i w:val="0"/>
          <w:color w:val="C00000"/>
          <w:sz w:val="22"/>
        </w:rPr>
        <w:t>8.5.7.5 運用上の注意</w:t>
      </w:r>
    </w:p>
    <w:p>
      <w:r>
        <w:rPr>
          <w:rFonts w:ascii="Yu Gothic" w:hAnsi="Yu Gothic" w:eastAsia="Yu Gothic"/>
          <w:b w:val="0"/>
          <w:i w:val="0"/>
          <w:sz w:val="22"/>
        </w:rPr>
        <w:t>【パイプライン非稼働時間帯の実行を推奨】--apply 実行中にパイプラインが _finalize_card_image（on_commit）を実行していた場合、.tmp → .jpg のリネーム直後に reconcile が .jpg を「孤児」と誤検出して退避する可能性がある。cron が走っていない夜間などに実行することを推奨する。</w:t>
      </w:r>
    </w:p>
    <w:p>
      <w:pPr>
        <w:pStyle w:val="Heading2"/>
        <w:keepNext/>
        <w:spacing w:before="240" w:after="120"/>
      </w:pPr>
      <w:r>
        <w:rPr>
          <w:rFonts w:ascii="Yu Gothic" w:hAnsi="Yu Gothic" w:eastAsia="Yu Gothic"/>
          <w:b/>
          <w:i w:val="0"/>
          <w:color w:val="2E75B6"/>
          <w:sz w:val="26"/>
        </w:rPr>
        <w:t>★ 8.6 Management Commands 一覧</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2835"/>
            <w:shd w:val="clear" w:color="auto" w:fill="DEEAF6"/>
            <w:vAlign w:val="center"/>
          </w:tcPr>
          <w:p>
            <w:r/>
            <w:r>
              <w:rPr>
                <w:rFonts w:ascii="Yu Gothic" w:hAnsi="Yu Gothic" w:eastAsia="Yu Gothic"/>
                <w:b/>
                <w:i w:val="0"/>
                <w:sz w:val="20"/>
              </w:rPr>
              <w:t>コマンド名</w:t>
            </w:r>
          </w:p>
        </w:tc>
        <w:tc>
          <w:tcPr>
            <w:tcW w:type="dxa" w:w="1984"/>
            <w:shd w:val="clear" w:color="auto" w:fill="DEEAF6"/>
            <w:vAlign w:val="center"/>
          </w:tcPr>
          <w:p>
            <w:r/>
            <w:r>
              <w:rPr>
                <w:rFonts w:ascii="Yu Gothic" w:hAnsi="Yu Gothic" w:eastAsia="Yu Gothic"/>
                <w:b/>
                <w:i w:val="0"/>
                <w:sz w:val="20"/>
              </w:rPr>
              <w:t>v1.3.x 状況</w:t>
            </w:r>
          </w:p>
        </w:tc>
        <w:tc>
          <w:tcPr>
            <w:tcW w:type="dxa" w:w="4535"/>
            <w:shd w:val="clear" w:color="auto" w:fill="DEEAF6"/>
            <w:vAlign w:val="center"/>
          </w:tcPr>
          <w:p>
            <w:r/>
            <w:r>
              <w:rPr>
                <w:rFonts w:ascii="Yu Gothic" w:hAnsi="Yu Gothic" w:eastAsia="Yu Gothic"/>
                <w:b/>
                <w:i w:val="0"/>
                <w:sz w:val="20"/>
              </w:rPr>
              <w:t>用途</w:t>
            </w:r>
          </w:p>
        </w:tc>
      </w:tr>
      <w:tr>
        <w:trPr>
          <w:cantSplit/>
        </w:trPr>
        <w:tc>
          <w:tcPr>
            <w:tcW w:type="dxa" w:w="2835"/>
            <w:vAlign w:val="center"/>
            <w:shd w:val="clear" w:color="auto" w:fill="FFF2CC"/>
          </w:tcPr>
          <w:p>
            <w:r/>
            <w:r>
              <w:rPr>
                <w:rFonts w:ascii="Yu Gothic" w:hAnsi="Yu Gothic" w:eastAsia="Yu Gothic"/>
                <w:b w:val="0"/>
                <w:i w:val="0"/>
                <w:sz w:val="20"/>
              </w:rPr>
              <w:t>process_pending</w:t>
            </w:r>
          </w:p>
        </w:tc>
        <w:tc>
          <w:tcPr>
            <w:tcW w:type="dxa" w:w="1984"/>
            <w:vAlign w:val="center"/>
            <w:shd w:val="clear" w:color="auto" w:fill="FFF2CC"/>
          </w:tcPr>
          <w:p>
            <w:r/>
            <w:r>
              <w:rPr>
                <w:rFonts w:ascii="Yu Gothic" w:hAnsi="Yu Gothic" w:eastAsia="Yu Gothic"/>
                <w:b w:val="0"/>
                <w:i w:val="0"/>
                <w:sz w:val="20"/>
              </w:rPr>
              <w:t>v1.3.1 改訂</w:t>
            </w:r>
          </w:p>
        </w:tc>
        <w:tc>
          <w:tcPr>
            <w:tcW w:type="dxa" w:w="4535"/>
            <w:vAlign w:val="center"/>
            <w:shd w:val="clear" w:color="auto" w:fill="FFF2CC"/>
          </w:tcPr>
          <w:p>
            <w:r/>
            <w:r>
              <w:rPr>
                <w:rFonts w:ascii="Yu Gothic" w:hAnsi="Yu Gothic" w:eastAsia="Yu Gothic"/>
                <w:b w:val="0"/>
                <w:i w:val="0"/>
                <w:sz w:val="20"/>
              </w:rPr>
              <w:t>cron 起動。pending 画像を OCR 処理。CAS + stuck sweeper</w:t>
            </w:r>
          </w:p>
        </w:tc>
      </w:tr>
      <w:tr>
        <w:trPr>
          <w:cantSplit/>
        </w:trPr>
        <w:tc>
          <w:tcPr>
            <w:tcW w:type="dxa" w:w="2835"/>
            <w:vAlign w:val="center"/>
            <w:shd w:val="clear" w:color="auto" w:fill="FFF2CC"/>
          </w:tcPr>
          <w:p>
            <w:r/>
            <w:r>
              <w:rPr>
                <w:rFonts w:ascii="Yu Gothic" w:hAnsi="Yu Gothic" w:eastAsia="Yu Gothic"/>
                <w:b w:val="0"/>
                <w:i w:val="0"/>
                <w:sz w:val="20"/>
              </w:rPr>
              <w:t>retry_failed_ocr</w:t>
            </w:r>
          </w:p>
        </w:tc>
        <w:tc>
          <w:tcPr>
            <w:tcW w:type="dxa" w:w="1984"/>
            <w:vAlign w:val="center"/>
            <w:shd w:val="clear" w:color="auto" w:fill="FFF2CC"/>
          </w:tcPr>
          <w:p>
            <w:r/>
            <w:r>
              <w:rPr>
                <w:rFonts w:ascii="Yu Gothic" w:hAnsi="Yu Gothic" w:eastAsia="Yu Gothic"/>
                <w:b w:val="0"/>
                <w:i w:val="0"/>
                <w:sz w:val="20"/>
              </w:rPr>
              <w:t>v1.3.0 改訂</w:t>
            </w:r>
          </w:p>
        </w:tc>
        <w:tc>
          <w:tcPr>
            <w:tcW w:type="dxa" w:w="4535"/>
            <w:vAlign w:val="center"/>
            <w:shd w:val="clear" w:color="auto" w:fill="FFF2CC"/>
          </w:tcPr>
          <w:p>
            <w:r/>
            <w:r>
              <w:rPr>
                <w:rFonts w:ascii="Yu Gothic" w:hAnsi="Yu Gothic" w:eastAsia="Yu Gothic"/>
                <w:b w:val="0"/>
                <w:i w:val="0"/>
                <w:sz w:val="20"/>
              </w:rPr>
              <w:t>failed を pending に戻す。開発・運用ツール</w:t>
            </w:r>
          </w:p>
        </w:tc>
      </w:tr>
      <w:tr>
        <w:trPr>
          <w:cantSplit/>
        </w:trPr>
        <w:tc>
          <w:tcPr>
            <w:tcW w:type="dxa" w:w="2835"/>
            <w:vAlign w:val="center"/>
            <w:shd w:val="clear" w:color="auto" w:fill="FFF2CC"/>
          </w:tcPr>
          <w:p>
            <w:r/>
            <w:r>
              <w:rPr>
                <w:rFonts w:ascii="Yu Gothic" w:hAnsi="Yu Gothic" w:eastAsia="Yu Gothic"/>
                <w:b w:val="0"/>
                <w:i w:val="0"/>
                <w:sz w:val="20"/>
              </w:rPr>
              <w:t>reconcile_card_images</w:t>
            </w:r>
          </w:p>
        </w:tc>
        <w:tc>
          <w:tcPr>
            <w:tcW w:type="dxa" w:w="1984"/>
            <w:vAlign w:val="center"/>
            <w:shd w:val="clear" w:color="auto" w:fill="FFF2CC"/>
          </w:tcPr>
          <w:p>
            <w:r/>
            <w:r>
              <w:rPr>
                <w:rFonts w:ascii="Yu Gothic" w:hAnsi="Yu Gothic" w:eastAsia="Yu Gothic"/>
                <w:b w:val="0"/>
                <w:i w:val="0"/>
                <w:sz w:val="20"/>
              </w:rPr>
              <w:t>v1.3.0 新規</w:t>
            </w:r>
          </w:p>
        </w:tc>
        <w:tc>
          <w:tcPr>
            <w:tcW w:type="dxa" w:w="4535"/>
            <w:vAlign w:val="center"/>
            <w:shd w:val="clear" w:color="auto" w:fill="FFF2CC"/>
          </w:tcPr>
          <w:p>
            <w:r/>
            <w:r>
              <w:rPr>
                <w:rFonts w:ascii="Yu Gothic" w:hAnsi="Yu Gothic" w:eastAsia="Yu Gothic"/>
                <w:b w:val="0"/>
                <w:i w:val="0"/>
                <w:sz w:val="20"/>
              </w:rPr>
              <w:t>DB↔MEDIA_ROOT 整合検査</w:t>
            </w:r>
          </w:p>
        </w:tc>
      </w:tr>
      <w:tr>
        <w:trPr>
          <w:cantSplit/>
        </w:trPr>
        <w:tc>
          <w:tcPr>
            <w:tcW w:type="dxa" w:w="2835"/>
            <w:vAlign w:val="center"/>
          </w:tcPr>
          <w:p>
            <w:r/>
            <w:r>
              <w:rPr>
                <w:rFonts w:ascii="Yu Gothic" w:hAnsi="Yu Gothic" w:eastAsia="Yu Gothic"/>
                <w:b w:val="0"/>
                <w:i w:val="0"/>
                <w:sz w:val="20"/>
              </w:rPr>
              <w:t>dev_for_reset_ocr</w:t>
            </w:r>
          </w:p>
        </w:tc>
        <w:tc>
          <w:tcPr>
            <w:tcW w:type="dxa" w:w="1984"/>
            <w:vAlign w:val="center"/>
          </w:tcPr>
          <w:p>
            <w:r/>
            <w:r>
              <w:rPr>
                <w:rFonts w:ascii="Yu Gothic" w:hAnsi="Yu Gothic" w:eastAsia="Yu Gothic"/>
                <w:b w:val="0"/>
                <w:i w:val="0"/>
                <w:sz w:val="20"/>
              </w:rPr>
              <w:t>既存</w:t>
            </w:r>
          </w:p>
        </w:tc>
        <w:tc>
          <w:tcPr>
            <w:tcW w:type="dxa" w:w="4535"/>
            <w:vAlign w:val="center"/>
          </w:tcPr>
          <w:p>
            <w:r/>
            <w:r>
              <w:rPr>
                <w:rFonts w:ascii="Yu Gothic" w:hAnsi="Yu Gothic" w:eastAsia="Yu Gothic"/>
                <w:b w:val="0"/>
                <w:i w:val="0"/>
                <w:sz w:val="20"/>
              </w:rPr>
              <w:t>開発用：BusinessCard 削除＋OriginalImage を pending リセット</w:t>
            </w:r>
          </w:p>
        </w:tc>
      </w:tr>
    </w:tbl>
    <w:p>
      <w:pPr>
        <w:spacing w:after="80"/>
      </w:pPr>
    </w:p>
    <w:p>
      <w:pPr>
        <w:pStyle w:val="Heading1"/>
        <w:keepNext/>
        <w:spacing w:before="360" w:after="160"/>
      </w:pPr>
      <w:r>
        <w:rPr>
          <w:rFonts w:ascii="Yu Gothic" w:hAnsi="Yu Gothic" w:eastAsia="Yu Gothic"/>
          <w:b/>
          <w:i w:val="0"/>
          <w:color w:val="1F4E79"/>
          <w:sz w:val="32"/>
        </w:rPr>
        <w:t>第9章 関数命名規則と性質明記</w:t>
      </w:r>
    </w:p>
    <w:p>
      <w:pPr>
        <w:pStyle w:val="Heading2"/>
        <w:keepNext/>
        <w:spacing w:before="240" w:after="120"/>
      </w:pPr>
      <w:r>
        <w:rPr>
          <w:rFonts w:ascii="Yu Gothic" w:hAnsi="Yu Gothic" w:eastAsia="Yu Gothic"/>
          <w:b/>
          <w:i w:val="0"/>
          <w:color w:val="2E75B6"/>
          <w:sz w:val="26"/>
        </w:rPr>
        <w:t>9.1 関数の3分類</w:t>
      </w:r>
    </w:p>
    <w:p>
      <w:pPr>
        <w:ind w:left="624" w:hanging="340"/>
      </w:pPr>
      <w:r>
        <w:rPr>
          <w:rFonts w:ascii="Yu Gothic" w:hAnsi="Yu Gothic" w:eastAsia="Yu Gothic"/>
          <w:b w:val="0"/>
          <w:i w:val="0"/>
          <w:sz w:val="22"/>
        </w:rPr>
        <w:t>・純関数：DB を一切触らない、副作用なし、同じ入力で同じ出力</w:t>
      </w:r>
    </w:p>
    <w:p>
      <w:pPr>
        <w:ind w:left="624" w:hanging="340"/>
      </w:pPr>
      <w:r>
        <w:rPr>
          <w:rFonts w:ascii="Yu Gothic" w:hAnsi="Yu Gothic" w:eastAsia="Yu Gothic"/>
          <w:b w:val="0"/>
          <w:i w:val="0"/>
          <w:sz w:val="22"/>
        </w:rPr>
        <w:t>・準関数：DB を読むが書かない、外部世界に副作用なし</w:t>
      </w:r>
    </w:p>
    <w:p>
      <w:pPr>
        <w:ind w:left="624" w:hanging="340"/>
      </w:pPr>
      <w:r>
        <w:rPr>
          <w:rFonts w:ascii="Yu Gothic" w:hAnsi="Yu Gothic" w:eastAsia="Yu Gothic"/>
          <w:b w:val="0"/>
          <w:i w:val="0"/>
          <w:sz w:val="22"/>
        </w:rPr>
        <w:t>・副作用あり関数：DB 書き込み・例外送出・API 呼び出し・ファイル書き込みなど</w:t>
      </w:r>
    </w:p>
    <w:p>
      <w:pPr>
        <w:pStyle w:val="Heading2"/>
        <w:keepNext/>
        <w:spacing w:before="240" w:after="120"/>
      </w:pPr>
      <w:r>
        <w:rPr>
          <w:rFonts w:ascii="Yu Gothic" w:hAnsi="Yu Gothic" w:eastAsia="Yu Gothic"/>
          <w:b/>
          <w:i w:val="0"/>
          <w:color w:val="2E75B6"/>
          <w:sz w:val="26"/>
        </w:rPr>
        <w:t>9.2 プレフィックス</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3685"/>
            <w:shd w:val="clear" w:color="auto" w:fill="DEEAF6"/>
            <w:vAlign w:val="center"/>
          </w:tcPr>
          <w:p>
            <w:r/>
            <w:r>
              <w:rPr>
                <w:rFonts w:ascii="Yu Gothic" w:hAnsi="Yu Gothic" w:eastAsia="Yu Gothic"/>
                <w:b/>
                <w:i w:val="0"/>
                <w:sz w:val="20"/>
              </w:rPr>
              <w:t>プレフィックス</w:t>
            </w:r>
          </w:p>
        </w:tc>
        <w:tc>
          <w:tcPr>
            <w:tcW w:type="dxa" w:w="2551"/>
            <w:shd w:val="clear" w:color="auto" w:fill="DEEAF6"/>
            <w:vAlign w:val="center"/>
          </w:tcPr>
          <w:p>
            <w:r/>
            <w:r>
              <w:rPr>
                <w:rFonts w:ascii="Yu Gothic" w:hAnsi="Yu Gothic" w:eastAsia="Yu Gothic"/>
                <w:b/>
                <w:i w:val="0"/>
                <w:sz w:val="20"/>
              </w:rPr>
              <w:t>性質</w:t>
            </w:r>
          </w:p>
        </w:tc>
        <w:tc>
          <w:tcPr>
            <w:tcW w:type="dxa" w:w="3118"/>
            <w:shd w:val="clear" w:color="auto" w:fill="DEEAF6"/>
            <w:vAlign w:val="center"/>
          </w:tcPr>
          <w:p>
            <w:r/>
            <w:r>
              <w:rPr>
                <w:rFonts w:ascii="Yu Gothic" w:hAnsi="Yu Gothic" w:eastAsia="Yu Gothic"/>
                <w:b/>
                <w:i w:val="0"/>
                <w:sz w:val="20"/>
              </w:rPr>
              <w:t>例</w:t>
            </w:r>
          </w:p>
        </w:tc>
      </w:tr>
      <w:tr>
        <w:trPr>
          <w:cantSplit/>
        </w:trPr>
        <w:tc>
          <w:tcPr>
            <w:tcW w:type="dxa" w:w="3685"/>
            <w:vAlign w:val="center"/>
          </w:tcPr>
          <w:p>
            <w:r/>
            <w:r>
              <w:rPr>
                <w:rFonts w:ascii="Yu Gothic" w:hAnsi="Yu Gothic" w:eastAsia="Yu Gothic"/>
                <w:b w:val="0"/>
                <w:i w:val="0"/>
                <w:sz w:val="20"/>
              </w:rPr>
              <w:t>normalize_* / to_* / calc_* / is_* / has_*</w:t>
            </w:r>
          </w:p>
        </w:tc>
        <w:tc>
          <w:tcPr>
            <w:tcW w:type="dxa" w:w="2551"/>
            <w:vAlign w:val="center"/>
          </w:tcPr>
          <w:p>
            <w:r/>
            <w:r>
              <w:rPr>
                <w:rFonts w:ascii="Yu Gothic" w:hAnsi="Yu Gothic" w:eastAsia="Yu Gothic"/>
                <w:b w:val="0"/>
                <w:i w:val="0"/>
                <w:sz w:val="20"/>
              </w:rPr>
              <w:t>純関数</w:t>
            </w:r>
          </w:p>
        </w:tc>
        <w:tc>
          <w:tcPr>
            <w:tcW w:type="dxa" w:w="3118"/>
            <w:vAlign w:val="center"/>
          </w:tcPr>
          <w:p>
            <w:r/>
            <w:r>
              <w:rPr>
                <w:rFonts w:ascii="Yu Gothic" w:hAnsi="Yu Gothic" w:eastAsia="Yu Gothic"/>
                <w:b w:val="0"/>
                <w:i w:val="0"/>
                <w:sz w:val="20"/>
              </w:rPr>
              <w:t>normalize_to_contact_dict / has_minimum_info</w:t>
            </w:r>
          </w:p>
        </w:tc>
      </w:tr>
      <w:tr>
        <w:trPr>
          <w:cantSplit/>
        </w:trPr>
        <w:tc>
          <w:tcPr>
            <w:tcW w:type="dxa" w:w="3685"/>
            <w:vAlign w:val="center"/>
          </w:tcPr>
          <w:p>
            <w:r/>
            <w:r>
              <w:rPr>
                <w:rFonts w:ascii="Yu Gothic" w:hAnsi="Yu Gothic" w:eastAsia="Yu Gothic"/>
                <w:b w:val="0"/>
                <w:i w:val="0"/>
                <w:sz w:val="20"/>
              </w:rPr>
              <w:t>find_* / get_* / search_*</w:t>
            </w:r>
          </w:p>
        </w:tc>
        <w:tc>
          <w:tcPr>
            <w:tcW w:type="dxa" w:w="2551"/>
            <w:vAlign w:val="center"/>
          </w:tcPr>
          <w:p>
            <w:r/>
            <w:r>
              <w:rPr>
                <w:rFonts w:ascii="Yu Gothic" w:hAnsi="Yu Gothic" w:eastAsia="Yu Gothic"/>
                <w:b w:val="0"/>
                <w:i w:val="0"/>
                <w:sz w:val="20"/>
              </w:rPr>
              <w:t>準関数</w:t>
            </w:r>
          </w:p>
        </w:tc>
        <w:tc>
          <w:tcPr>
            <w:tcW w:type="dxa" w:w="3118"/>
            <w:vAlign w:val="center"/>
          </w:tcPr>
          <w:p>
            <w:r/>
            <w:r>
              <w:rPr>
                <w:rFonts w:ascii="Yu Gothic" w:hAnsi="Yu Gothic" w:eastAsia="Yu Gothic"/>
                <w:b w:val="0"/>
                <w:i w:val="0"/>
                <w:sz w:val="20"/>
              </w:rPr>
              <w:t>find_pending_images</w:t>
            </w:r>
          </w:p>
        </w:tc>
      </w:tr>
      <w:tr>
        <w:trPr>
          <w:cantSplit/>
        </w:trPr>
        <w:tc>
          <w:tcPr>
            <w:tcW w:type="dxa" w:w="3685"/>
            <w:vAlign w:val="center"/>
          </w:tcPr>
          <w:p>
            <w:r/>
            <w:r>
              <w:rPr>
                <w:rFonts w:ascii="Yu Gothic" w:hAnsi="Yu Gothic" w:eastAsia="Yu Gothic"/>
                <w:b w:val="0"/>
                <w:i w:val="0"/>
                <w:sz w:val="20"/>
              </w:rPr>
              <w:t>validate_*</w:t>
            </w:r>
          </w:p>
        </w:tc>
        <w:tc>
          <w:tcPr>
            <w:tcW w:type="dxa" w:w="2551"/>
            <w:vAlign w:val="center"/>
          </w:tcPr>
          <w:p>
            <w:r/>
            <w:r>
              <w:rPr>
                <w:rFonts w:ascii="Yu Gothic" w:hAnsi="Yu Gothic" w:eastAsia="Yu Gothic"/>
                <w:b w:val="0"/>
                <w:i w:val="0"/>
                <w:sz w:val="20"/>
              </w:rPr>
              <w:t>副作用あり（例外）</w:t>
            </w:r>
          </w:p>
        </w:tc>
        <w:tc>
          <w:tcPr>
            <w:tcW w:type="dxa" w:w="3118"/>
            <w:vAlign w:val="center"/>
          </w:tcPr>
          <w:p>
            <w:r/>
            <w:r>
              <w:rPr>
                <w:rFonts w:ascii="Yu Gothic" w:hAnsi="Yu Gothic" w:eastAsia="Yu Gothic"/>
                <w:b w:val="0"/>
                <w:i w:val="0"/>
                <w:sz w:val="20"/>
              </w:rPr>
              <w:t>validate_image</w:t>
            </w:r>
          </w:p>
        </w:tc>
      </w:tr>
      <w:tr>
        <w:trPr>
          <w:cantSplit/>
        </w:trPr>
        <w:tc>
          <w:tcPr>
            <w:tcW w:type="dxa" w:w="3685"/>
            <w:vAlign w:val="center"/>
          </w:tcPr>
          <w:p>
            <w:r/>
            <w:r>
              <w:rPr>
                <w:rFonts w:ascii="Yu Gothic" w:hAnsi="Yu Gothic" w:eastAsia="Yu Gothic"/>
                <w:b w:val="0"/>
                <w:i w:val="0"/>
                <w:sz w:val="20"/>
              </w:rPr>
              <w:t>convert_* / save_* / create_* / update_* / delete_*</w:t>
            </w:r>
          </w:p>
        </w:tc>
        <w:tc>
          <w:tcPr>
            <w:tcW w:type="dxa" w:w="2551"/>
            <w:vAlign w:val="center"/>
          </w:tcPr>
          <w:p>
            <w:r/>
            <w:r>
              <w:rPr>
                <w:rFonts w:ascii="Yu Gothic" w:hAnsi="Yu Gothic" w:eastAsia="Yu Gothic"/>
                <w:b w:val="0"/>
                <w:i w:val="0"/>
                <w:sz w:val="20"/>
              </w:rPr>
              <w:t>副作用あり（変換・DB 書込）</w:t>
            </w:r>
          </w:p>
        </w:tc>
        <w:tc>
          <w:tcPr>
            <w:tcW w:type="dxa" w:w="3118"/>
            <w:vAlign w:val="center"/>
          </w:tcPr>
          <w:p>
            <w:r/>
            <w:r>
              <w:rPr>
                <w:rFonts w:ascii="Yu Gothic" w:hAnsi="Yu Gothic" w:eastAsia="Yu Gothic"/>
                <w:b w:val="0"/>
                <w:i w:val="0"/>
                <w:sz w:val="20"/>
              </w:rPr>
              <w:t>convert_to_jpeg / save_card_image</w:t>
            </w:r>
          </w:p>
        </w:tc>
      </w:tr>
      <w:tr>
        <w:trPr>
          <w:cantSplit/>
        </w:trPr>
        <w:tc>
          <w:tcPr>
            <w:tcW w:type="dxa" w:w="3685"/>
            <w:vAlign w:val="center"/>
          </w:tcPr>
          <w:p>
            <w:r/>
            <w:r>
              <w:rPr>
                <w:rFonts w:ascii="Yu Gothic" w:hAnsi="Yu Gothic" w:eastAsia="Yu Gothic"/>
                <w:b w:val="0"/>
                <w:i w:val="0"/>
                <w:sz w:val="20"/>
              </w:rPr>
              <w:t>run_* / process_* / send_*</w:t>
            </w:r>
          </w:p>
        </w:tc>
        <w:tc>
          <w:tcPr>
            <w:tcW w:type="dxa" w:w="2551"/>
            <w:vAlign w:val="center"/>
          </w:tcPr>
          <w:p>
            <w:r/>
            <w:r>
              <w:rPr>
                <w:rFonts w:ascii="Yu Gothic" w:hAnsi="Yu Gothic" w:eastAsia="Yu Gothic"/>
                <w:b w:val="0"/>
                <w:i w:val="0"/>
                <w:sz w:val="20"/>
              </w:rPr>
              <w:t>副作用あり（複合処理）</w:t>
            </w:r>
          </w:p>
        </w:tc>
        <w:tc>
          <w:tcPr>
            <w:tcW w:type="dxa" w:w="3118"/>
            <w:vAlign w:val="center"/>
          </w:tcPr>
          <w:p>
            <w:r/>
            <w:r>
              <w:rPr>
                <w:rFonts w:ascii="Yu Gothic" w:hAnsi="Yu Gothic" w:eastAsia="Yu Gothic"/>
                <w:b w:val="0"/>
                <w:i w:val="0"/>
                <w:sz w:val="20"/>
              </w:rPr>
              <w:t>run_ocr / run_pipeline / process_pending</w:t>
            </w:r>
          </w:p>
        </w:tc>
      </w:tr>
      <w:tr>
        <w:trPr>
          <w:cantSplit/>
        </w:trPr>
        <w:tc>
          <w:tcPr>
            <w:tcW w:type="dxa" w:w="3685"/>
            <w:vAlign w:val="center"/>
          </w:tcPr>
          <w:p>
            <w:r/>
            <w:r>
              <w:rPr>
                <w:rFonts w:ascii="Yu Gothic" w:hAnsi="Yu Gothic" w:eastAsia="Yu Gothic"/>
                <w:b w:val="0"/>
                <w:i w:val="0"/>
                <w:sz w:val="20"/>
              </w:rPr>
              <w:t>retry_*</w:t>
            </w:r>
          </w:p>
        </w:tc>
        <w:tc>
          <w:tcPr>
            <w:tcW w:type="dxa" w:w="2551"/>
            <w:vAlign w:val="center"/>
          </w:tcPr>
          <w:p>
            <w:r/>
            <w:r>
              <w:rPr>
                <w:rFonts w:ascii="Yu Gothic" w:hAnsi="Yu Gothic" w:eastAsia="Yu Gothic"/>
                <w:b w:val="0"/>
                <w:i w:val="0"/>
                <w:sz w:val="20"/>
              </w:rPr>
              <w:t>副作用あり（再投入）</w:t>
            </w:r>
          </w:p>
        </w:tc>
        <w:tc>
          <w:tcPr>
            <w:tcW w:type="dxa" w:w="3118"/>
            <w:vAlign w:val="center"/>
          </w:tcPr>
          <w:p>
            <w:r/>
            <w:r>
              <w:rPr>
                <w:rFonts w:ascii="Yu Gothic" w:hAnsi="Yu Gothic" w:eastAsia="Yu Gothic"/>
                <w:b w:val="0"/>
                <w:i w:val="0"/>
                <w:sz w:val="20"/>
              </w:rPr>
              <w:t>retry_failed_ocr</w:t>
            </w:r>
          </w:p>
        </w:tc>
      </w:tr>
    </w:tbl>
    <w:p>
      <w:pPr>
        <w:spacing w:after="80"/>
      </w:pPr>
    </w:p>
    <w:p>
      <w:pPr>
        <w:pStyle w:val="Heading2"/>
        <w:keepNext/>
        <w:spacing w:before="240" w:after="120"/>
      </w:pPr>
      <w:r>
        <w:rPr>
          <w:rFonts w:ascii="Yu Gothic" w:hAnsi="Yu Gothic" w:eastAsia="Yu Gothic"/>
          <w:b/>
          <w:i w:val="0"/>
          <w:color w:val="2E75B6"/>
          <w:sz w:val="26"/>
        </w:rPr>
        <w:t>9.3 docstring 性質明記</w:t>
      </w:r>
    </w:p>
    <w:p>
      <w:r>
        <w:rPr>
          <w:rFonts w:ascii="Yu Gothic" w:hAnsi="Yu Gothic" w:eastAsia="Yu Gothic"/>
          <w:b w:val="0"/>
          <w:i w:val="0"/>
          <w:sz w:val="22"/>
        </w:rPr>
        <w:t>関数の docstring 冒頭に性質を明記する：</w:t>
      </w:r>
    </w:p>
    <w:p>
      <w:pPr>
        <w:ind w:left="624" w:hanging="340"/>
      </w:pPr>
      <w:r>
        <w:rPr>
          <w:rFonts w:ascii="Yu Gothic" w:hAnsi="Yu Gothic" w:eastAsia="Yu Gothic"/>
          <w:b w:val="0"/>
          <w:i w:val="0"/>
          <w:sz w:val="22"/>
        </w:rPr>
        <w:t>・[性質] 純関数 / 準関数 / 副作用あり</w:t>
      </w:r>
    </w:p>
    <w:p>
      <w:pPr>
        <w:ind w:left="624" w:hanging="340"/>
      </w:pPr>
      <w:r>
        <w:rPr>
          <w:rFonts w:ascii="Yu Gothic" w:hAnsi="Yu Gothic" w:eastAsia="Yu Gothic"/>
          <w:b w:val="0"/>
          <w:i w:val="0"/>
          <w:sz w:val="22"/>
        </w:rPr>
        <w:t>・[入力] パラメータの説明</w:t>
      </w:r>
    </w:p>
    <w:p>
      <w:pPr>
        <w:ind w:left="624" w:hanging="340"/>
      </w:pPr>
      <w:r>
        <w:rPr>
          <w:rFonts w:ascii="Yu Gothic" w:hAnsi="Yu Gothic" w:eastAsia="Yu Gothic"/>
          <w:b w:val="0"/>
          <w:i w:val="0"/>
          <w:sz w:val="22"/>
        </w:rPr>
        <w:t>・[出力] 戻り値の説明</w:t>
      </w:r>
    </w:p>
    <w:p>
      <w:pPr>
        <w:ind w:left="624" w:hanging="340"/>
      </w:pPr>
      <w:r>
        <w:rPr>
          <w:rFonts w:ascii="Yu Gothic" w:hAnsi="Yu Gothic" w:eastAsia="Yu Gothic"/>
          <w:b w:val="0"/>
          <w:i w:val="0"/>
          <w:sz w:val="22"/>
        </w:rPr>
        <w:t>・[例外] 送出する例外の種類と条件</w:t>
      </w:r>
    </w:p>
    <w:p>
      <w:pPr>
        <w:pStyle w:val="Heading1"/>
        <w:keepNext/>
        <w:spacing w:before="360" w:after="160"/>
      </w:pPr>
      <w:r>
        <w:rPr>
          <w:rFonts w:ascii="Yu Gothic" w:hAnsi="Yu Gothic" w:eastAsia="Yu Gothic"/>
          <w:b/>
          <w:i w:val="0"/>
          <w:color w:val="1F4E79"/>
          <w:sz w:val="32"/>
        </w:rPr>
        <w:t>第10章 エラーハンドリング・cards 処理ルール</w:t>
      </w:r>
    </w:p>
    <w:p>
      <w:pPr>
        <w:pStyle w:val="Heading2"/>
        <w:keepNext/>
        <w:spacing w:before="240" w:after="120"/>
      </w:pPr>
      <w:r>
        <w:rPr>
          <w:rFonts w:ascii="Yu Gothic" w:hAnsi="Yu Gothic" w:eastAsia="Yu Gothic"/>
          <w:b/>
          <w:i w:val="0"/>
          <w:color w:val="2E75B6"/>
          <w:sz w:val="26"/>
        </w:rPr>
        <w:t>10.1 cards 処理ルール一覧</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680"/>
            <w:shd w:val="clear" w:color="auto" w:fill="DEEAF6"/>
            <w:vAlign w:val="center"/>
          </w:tcPr>
          <w:p>
            <w:r/>
            <w:r>
              <w:rPr>
                <w:rFonts w:ascii="Yu Gothic" w:hAnsi="Yu Gothic" w:eastAsia="Yu Gothic"/>
                <w:b/>
                <w:i w:val="0"/>
                <w:sz w:val="20"/>
              </w:rPr>
              <w:t>ID</w:t>
            </w:r>
          </w:p>
        </w:tc>
        <w:tc>
          <w:tcPr>
            <w:tcW w:type="dxa" w:w="3118"/>
            <w:shd w:val="clear" w:color="auto" w:fill="DEEAF6"/>
            <w:vAlign w:val="center"/>
          </w:tcPr>
          <w:p>
            <w:r/>
            <w:r>
              <w:rPr>
                <w:rFonts w:ascii="Yu Gothic" w:hAnsi="Yu Gothic" w:eastAsia="Yu Gothic"/>
                <w:b/>
                <w:i w:val="0"/>
                <w:sz w:val="20"/>
              </w:rPr>
              <w:t>ケース</w:t>
            </w:r>
          </w:p>
        </w:tc>
        <w:tc>
          <w:tcPr>
            <w:tcW w:type="dxa" w:w="5556"/>
            <w:shd w:val="clear" w:color="auto" w:fill="DEEAF6"/>
            <w:vAlign w:val="center"/>
          </w:tcPr>
          <w:p>
            <w:r/>
            <w:r>
              <w:rPr>
                <w:rFonts w:ascii="Yu Gothic" w:hAnsi="Yu Gothic" w:eastAsia="Yu Gothic"/>
                <w:b/>
                <w:i w:val="0"/>
                <w:sz w:val="20"/>
              </w:rPr>
              <w:t>処理</w:t>
            </w:r>
          </w:p>
        </w:tc>
      </w:tr>
      <w:tr>
        <w:trPr>
          <w:cantSplit/>
        </w:trPr>
        <w:tc>
          <w:tcPr>
            <w:tcW w:type="dxa" w:w="680"/>
            <w:vAlign w:val="center"/>
          </w:tcPr>
          <w:p>
            <w:r/>
            <w:r>
              <w:rPr>
                <w:rFonts w:ascii="Yu Gothic" w:hAnsi="Yu Gothic" w:eastAsia="Yu Gothic"/>
                <w:b w:val="0"/>
                <w:i w:val="0"/>
                <w:sz w:val="20"/>
              </w:rPr>
              <w:t>C1</w:t>
            </w:r>
          </w:p>
        </w:tc>
        <w:tc>
          <w:tcPr>
            <w:tcW w:type="dxa" w:w="3118"/>
            <w:vAlign w:val="center"/>
          </w:tcPr>
          <w:p>
            <w:r/>
            <w:r>
              <w:rPr>
                <w:rFonts w:ascii="Yu Gothic" w:hAnsi="Yu Gothic" w:eastAsia="Yu Gothic"/>
                <w:b w:val="0"/>
                <w:i w:val="0"/>
                <w:sz w:val="20"/>
              </w:rPr>
              <w:t>cards 配列が空</w:t>
            </w:r>
          </w:p>
        </w:tc>
        <w:tc>
          <w:tcPr>
            <w:tcW w:type="dxa" w:w="5556"/>
            <w:vAlign w:val="center"/>
          </w:tcPr>
          <w:p>
            <w:r/>
            <w:r>
              <w:rPr>
                <w:rFonts w:ascii="Yu Gothic" w:hAnsi="Yu Gothic" w:eastAsia="Yu Gothic"/>
                <w:b w:val="0"/>
                <w:i w:val="0"/>
                <w:sz w:val="20"/>
              </w:rPr>
              <w:t>status=garbage、BusinessCard 作成なし</w:t>
            </w:r>
          </w:p>
        </w:tc>
      </w:tr>
      <w:tr>
        <w:trPr>
          <w:cantSplit/>
        </w:trPr>
        <w:tc>
          <w:tcPr>
            <w:tcW w:type="dxa" w:w="680"/>
            <w:vAlign w:val="center"/>
          </w:tcPr>
          <w:p>
            <w:r/>
            <w:r>
              <w:rPr>
                <w:rFonts w:ascii="Yu Gothic" w:hAnsi="Yu Gothic" w:eastAsia="Yu Gothic"/>
                <w:b w:val="0"/>
                <w:i w:val="0"/>
                <w:sz w:val="20"/>
              </w:rPr>
              <w:t>C2</w:t>
            </w:r>
          </w:p>
        </w:tc>
        <w:tc>
          <w:tcPr>
            <w:tcW w:type="dxa" w:w="3118"/>
            <w:vAlign w:val="center"/>
          </w:tcPr>
          <w:p>
            <w:r/>
            <w:r>
              <w:rPr>
                <w:rFonts w:ascii="Yu Gothic" w:hAnsi="Yu Gothic" w:eastAsia="Yu Gothic"/>
                <w:b w:val="0"/>
                <w:i w:val="0"/>
                <w:sz w:val="20"/>
              </w:rPr>
              <w:t>全 card が is_business_card=false</w:t>
            </w:r>
          </w:p>
        </w:tc>
        <w:tc>
          <w:tcPr>
            <w:tcW w:type="dxa" w:w="5556"/>
            <w:vAlign w:val="center"/>
          </w:tcPr>
          <w:p>
            <w:r/>
            <w:r>
              <w:rPr>
                <w:rFonts w:ascii="Yu Gothic" w:hAnsi="Yu Gothic" w:eastAsia="Yu Gothic"/>
                <w:b w:val="0"/>
                <w:i w:val="0"/>
                <w:sz w:val="20"/>
              </w:rPr>
              <w:t>status=garbage、BusinessCard 作成なし</w:t>
            </w:r>
          </w:p>
        </w:tc>
      </w:tr>
      <w:tr>
        <w:trPr>
          <w:cantSplit/>
        </w:trPr>
        <w:tc>
          <w:tcPr>
            <w:tcW w:type="dxa" w:w="680"/>
            <w:vAlign w:val="center"/>
            <w:shd w:val="clear" w:color="auto" w:fill="FFF2CC"/>
          </w:tcPr>
          <w:p>
            <w:r/>
            <w:r>
              <w:rPr>
                <w:rFonts w:ascii="Yu Gothic" w:hAnsi="Yu Gothic" w:eastAsia="Yu Gothic"/>
                <w:b w:val="0"/>
                <w:i w:val="0"/>
                <w:sz w:val="20"/>
              </w:rPr>
              <w:t>C3</w:t>
            </w:r>
          </w:p>
        </w:tc>
        <w:tc>
          <w:tcPr>
            <w:tcW w:type="dxa" w:w="3118"/>
            <w:vAlign w:val="center"/>
            <w:shd w:val="clear" w:color="auto" w:fill="FFF2CC"/>
          </w:tcPr>
          <w:p>
            <w:r/>
            <w:r>
              <w:rPr>
                <w:rFonts w:ascii="Yu Gothic" w:hAnsi="Yu Gothic" w:eastAsia="Yu Gothic"/>
                <w:b w:val="0"/>
                <w:i w:val="0"/>
                <w:sz w:val="20"/>
              </w:rPr>
              <w:t>全 card が has_minimum_info で弾かれた</w:t>
            </w:r>
          </w:p>
        </w:tc>
        <w:tc>
          <w:tcPr>
            <w:tcW w:type="dxa" w:w="5556"/>
            <w:vAlign w:val="center"/>
            <w:shd w:val="clear" w:color="auto" w:fill="FFF2CC"/>
          </w:tcPr>
          <w:p>
            <w:r/>
            <w:r>
              <w:rPr>
                <w:rFonts w:ascii="Yu Gothic" w:hAnsi="Yu Gothic" w:eastAsia="Yu Gothic"/>
                <w:b w:val="0"/>
                <w:i w:val="0"/>
                <w:sz w:val="20"/>
              </w:rPr>
              <w:t>status=extracted（BusinessCard 0 件）、OriginalImage.error_message に「全 card has_minimum_info 不満」を記録（v1.3.3 改訂）</w:t>
            </w:r>
          </w:p>
        </w:tc>
      </w:tr>
      <w:tr>
        <w:trPr>
          <w:cantSplit/>
        </w:trPr>
        <w:tc>
          <w:tcPr>
            <w:tcW w:type="dxa" w:w="680"/>
            <w:vAlign w:val="center"/>
          </w:tcPr>
          <w:p>
            <w:r/>
            <w:r>
              <w:rPr>
                <w:rFonts w:ascii="Yu Gothic" w:hAnsi="Yu Gothic" w:eastAsia="Yu Gothic"/>
                <w:b w:val="0"/>
                <w:i w:val="0"/>
                <w:sz w:val="20"/>
              </w:rPr>
              <w:t>C4</w:t>
            </w:r>
          </w:p>
        </w:tc>
        <w:tc>
          <w:tcPr>
            <w:tcW w:type="dxa" w:w="3118"/>
            <w:vAlign w:val="center"/>
          </w:tcPr>
          <w:p>
            <w:r/>
            <w:r>
              <w:rPr>
                <w:rFonts w:ascii="Yu Gothic" w:hAnsi="Yu Gothic" w:eastAsia="Yu Gothic"/>
                <w:b w:val="0"/>
                <w:i w:val="0"/>
                <w:sz w:val="20"/>
              </w:rPr>
              <w:t>confidence=low/medium のフィールドあり</w:t>
            </w:r>
          </w:p>
        </w:tc>
        <w:tc>
          <w:tcPr>
            <w:tcW w:type="dxa" w:w="5556"/>
            <w:vAlign w:val="center"/>
          </w:tcPr>
          <w:p>
            <w:r/>
            <w:r>
              <w:rPr>
                <w:rFonts w:ascii="Yu Gothic" w:hAnsi="Yu Gothic" w:eastAsia="Yu Gothic"/>
                <w:b w:val="0"/>
                <w:i w:val="0"/>
                <w:sz w:val="20"/>
              </w:rPr>
              <w:t>ContactFieldConfidence に記録（high は記録しない）</w:t>
            </w:r>
          </w:p>
        </w:tc>
      </w:tr>
      <w:tr>
        <w:trPr>
          <w:cantSplit/>
        </w:trPr>
        <w:tc>
          <w:tcPr>
            <w:tcW w:type="dxa" w:w="680"/>
            <w:vAlign w:val="center"/>
          </w:tcPr>
          <w:p>
            <w:r/>
            <w:r>
              <w:rPr>
                <w:rFonts w:ascii="Yu Gothic" w:hAnsi="Yu Gothic" w:eastAsia="Yu Gothic"/>
                <w:b w:val="0"/>
                <w:i w:val="0"/>
                <w:sz w:val="20"/>
              </w:rPr>
              <w:t>C5</w:t>
            </w:r>
          </w:p>
        </w:tc>
        <w:tc>
          <w:tcPr>
            <w:tcW w:type="dxa" w:w="3118"/>
            <w:vAlign w:val="center"/>
          </w:tcPr>
          <w:p>
            <w:r/>
            <w:r>
              <w:rPr>
                <w:rFonts w:ascii="Yu Gothic" w:hAnsi="Yu Gothic" w:eastAsia="Yu Gothic"/>
                <w:b w:val="0"/>
                <w:i w:val="0"/>
                <w:sz w:val="20"/>
              </w:rPr>
              <w:t>切り抜き失敗（card_image=null）</w:t>
            </w:r>
          </w:p>
        </w:tc>
        <w:tc>
          <w:tcPr>
            <w:tcW w:type="dxa" w:w="5556"/>
            <w:vAlign w:val="center"/>
          </w:tcPr>
          <w:p>
            <w:r/>
            <w:r>
              <w:rPr>
                <w:rFonts w:ascii="Yu Gothic" w:hAnsi="Yu Gothic" w:eastAsia="Yu Gothic"/>
                <w:b w:val="0"/>
                <w:i w:val="0"/>
                <w:sz w:val="20"/>
              </w:rPr>
              <w:t>has_minimum_info を満たせば BusinessCard 作成。理由は OriginalImage.error_message に記録</w:t>
            </w:r>
          </w:p>
        </w:tc>
      </w:tr>
      <w:tr>
        <w:trPr>
          <w:cantSplit/>
        </w:trPr>
        <w:tc>
          <w:tcPr>
            <w:tcW w:type="dxa" w:w="680"/>
            <w:vAlign w:val="center"/>
          </w:tcPr>
          <w:p>
            <w:r/>
            <w:r>
              <w:rPr>
                <w:rFonts w:ascii="Yu Gothic" w:hAnsi="Yu Gothic" w:eastAsia="Yu Gothic"/>
                <w:b w:val="0"/>
                <w:i w:val="0"/>
                <w:sz w:val="20"/>
              </w:rPr>
              <w:t>C6</w:t>
            </w:r>
          </w:p>
        </w:tc>
        <w:tc>
          <w:tcPr>
            <w:tcW w:type="dxa" w:w="3118"/>
            <w:vAlign w:val="center"/>
          </w:tcPr>
          <w:p>
            <w:r/>
            <w:r>
              <w:rPr>
                <w:rFonts w:ascii="Yu Gothic" w:hAnsi="Yu Gothic" w:eastAsia="Yu Gothic"/>
                <w:b w:val="0"/>
                <w:i w:val="0"/>
                <w:sz w:val="20"/>
              </w:rPr>
              <w:t>OCR 例外発生（OcrApiError 以外含む）</w:t>
            </w:r>
          </w:p>
        </w:tc>
        <w:tc>
          <w:tcPr>
            <w:tcW w:type="dxa" w:w="5556"/>
            <w:vAlign w:val="center"/>
          </w:tcPr>
          <w:p>
            <w:r/>
            <w:r>
              <w:rPr>
                <w:rFonts w:ascii="Yu Gothic" w:hAnsi="Yu Gothic" w:eastAsia="Yu Gothic"/>
                <w:b w:val="0"/>
                <w:i w:val="0"/>
                <w:sz w:val="20"/>
              </w:rPr>
              <w:t>当該 card のみ失敗扱い、他 card への波及なし（v1.3.0 改訂）</w:t>
            </w:r>
          </w:p>
        </w:tc>
      </w:tr>
    </w:tbl>
    <w:p>
      <w:pPr>
        <w:spacing w:after="80"/>
      </w:pPr>
    </w:p>
    <w:p>
      <w:r>
        <w:rPr>
          <w:rFonts w:ascii="Yu Gothic" w:hAnsi="Yu Gothic" w:eastAsia="Yu Gothic"/>
          <w:b w:val="0"/>
          <w:i/>
          <w:sz w:val="22"/>
        </w:rPr>
        <w:t>※ 現在の実装では、has_minimum_info で全 card が弾かれた場合も status=extracted（BusinessCard 0 件）となるため、UI 上「完了なのに名刺データが表示されない」状態が生じる。v1.4.0 で garbage との境界定義を見直し予定（§12.3）。</w:t>
      </w:r>
    </w:p>
    <w:p>
      <w:pPr>
        <w:pStyle w:val="Heading2"/>
        <w:keepNext/>
        <w:spacing w:before="240" w:after="120"/>
      </w:pPr>
      <w:r>
        <w:rPr>
          <w:rFonts w:ascii="Yu Gothic" w:hAnsi="Yu Gothic" w:eastAsia="Yu Gothic"/>
          <w:b/>
          <w:i w:val="0"/>
          <w:color w:val="2E75B6"/>
          <w:sz w:val="26"/>
        </w:rPr>
        <w:t>10.2 部分失敗時の status / error_message 仕様</w:t>
      </w:r>
    </w:p>
    <w:p>
      <w:pPr>
        <w:ind w:left="624" w:hanging="340"/>
      </w:pPr>
      <w:r>
        <w:rPr>
          <w:rFonts w:ascii="Yu Gothic" w:hAnsi="Yu Gothic" w:eastAsia="Yu Gothic"/>
          <w:b w:val="0"/>
          <w:i w:val="0"/>
          <w:sz w:val="22"/>
        </w:rPr>
        <w:t>・少なくとも 1 件の BusinessCard 作成成功 → status=extracted、error_message に失敗 card の理由を集約</w:t>
      </w:r>
    </w:p>
    <w:p>
      <w:pPr>
        <w:ind w:left="624" w:hanging="340"/>
      </w:pPr>
      <w:r>
        <w:rPr>
          <w:rFonts w:ascii="Yu Gothic" w:hAnsi="Yu Gothic" w:eastAsia="Yu Gothic"/>
          <w:b w:val="0"/>
          <w:i w:val="0"/>
          <w:sz w:val="22"/>
        </w:rPr>
        <w:t>・全 card 失敗 → status=failed、error_message に詳細を記録</w:t>
      </w:r>
    </w:p>
    <w:p>
      <w:pPr>
        <w:ind w:left="624" w:hanging="340"/>
      </w:pPr>
      <w:r>
        <w:rPr>
          <w:rFonts w:ascii="Yu Gothic" w:hAnsi="Yu Gothic" w:eastAsia="Yu Gothic"/>
          <w:b w:val="0"/>
          <w:i w:val="0"/>
          <w:sz w:val="22"/>
        </w:rPr>
        <w:t>・error_message は TextField なので複数行記録可能（card_index ごとに改行）</w:t>
      </w:r>
    </w:p>
    <w:p>
      <w:pPr>
        <w:pStyle w:val="Heading1"/>
        <w:keepNext/>
        <w:spacing w:before="360" w:after="160"/>
      </w:pPr>
      <w:r>
        <w:rPr>
          <w:rFonts w:ascii="Yu Gothic" w:hAnsi="Yu Gothic" w:eastAsia="Yu Gothic"/>
          <w:b/>
          <w:i w:val="0"/>
          <w:color w:val="1F4E79"/>
          <w:sz w:val="32"/>
        </w:rPr>
        <w:t>★ 第11章 非機能要件</w:t>
      </w:r>
    </w:p>
    <w:p>
      <w:pPr>
        <w:pStyle w:val="Heading2"/>
        <w:keepNext/>
        <w:spacing w:before="240" w:after="120"/>
      </w:pPr>
      <w:r>
        <w:rPr>
          <w:rFonts w:ascii="Yu Gothic" w:hAnsi="Yu Gothic" w:eastAsia="Yu Gothic"/>
          <w:b/>
          <w:i w:val="0"/>
          <w:color w:val="2E75B6"/>
          <w:sz w:val="26"/>
        </w:rPr>
        <w:t>11.1 性能要件</w:t>
      </w:r>
    </w:p>
    <w:p>
      <w:pPr>
        <w:ind w:left="624" w:hanging="340"/>
      </w:pPr>
      <w:r>
        <w:rPr>
          <w:rFonts w:ascii="Yu Gothic" w:hAnsi="Yu Gothic" w:eastAsia="Yu Gothic"/>
          <w:b w:val="0"/>
          <w:i w:val="0"/>
          <w:sz w:val="22"/>
        </w:rPr>
        <w:t>・画像アップロード → 名刺一覧表示まで：画像 1 枚あたり 30 秒以内</w:t>
      </w:r>
    </w:p>
    <w:p>
      <w:pPr>
        <w:ind w:left="624" w:hanging="340"/>
      </w:pPr>
      <w:r>
        <w:rPr>
          <w:rFonts w:ascii="Yu Gothic" w:hAnsi="Yu Gothic" w:eastAsia="Yu Gothic"/>
          <w:b w:val="0"/>
          <w:i w:val="0"/>
          <w:sz w:val="22"/>
        </w:rPr>
        <w:t>・OCR API 1 回あたりのタイムアウト：60 秒（★v1.3.0 設定）</w:t>
      </w:r>
    </w:p>
    <w:p>
      <w:pPr>
        <w:ind w:left="624" w:hanging="340"/>
      </w:pPr>
      <w:r>
        <w:rPr>
          <w:rFonts w:ascii="Yu Gothic" w:hAnsi="Yu Gothic" w:eastAsia="Yu Gothic"/>
          <w:b w:val="0"/>
          <w:i w:val="0"/>
          <w:sz w:val="22"/>
        </w:rPr>
        <w:t>・process_pending の cron 起動間隔：1〜5 分</w:t>
      </w:r>
    </w:p>
    <w:p>
      <w:pPr>
        <w:ind w:left="624" w:hanging="340"/>
      </w:pPr>
      <w:r>
        <w:rPr>
          <w:rFonts w:ascii="Yu Gothic" w:hAnsi="Yu Gothic" w:eastAsia="Yu Gothic"/>
          <w:b w:val="0"/>
          <w:i w:val="0"/>
          <w:sz w:val="22"/>
        </w:rPr>
        <w:t>・stuck sweeper のしきい値：30 分（★v1.3.0 新規）</w:t>
      </w:r>
    </w:p>
    <w:p>
      <w:pPr>
        <w:pStyle w:val="Heading2"/>
        <w:keepNext/>
        <w:spacing w:before="240" w:after="120"/>
      </w:pPr>
      <w:r>
        <w:rPr>
          <w:rFonts w:ascii="Yu Gothic" w:hAnsi="Yu Gothic" w:eastAsia="Yu Gothic"/>
          <w:b/>
          <w:i w:val="0"/>
          <w:color w:val="2E75B6"/>
          <w:sz w:val="26"/>
        </w:rPr>
        <w:t>11.2 信頼性要件</w:t>
      </w:r>
    </w:p>
    <w:p>
      <w:pPr>
        <w:ind w:left="624" w:hanging="340"/>
      </w:pPr>
      <w:r>
        <w:rPr>
          <w:rFonts w:ascii="Yu Gothic" w:hAnsi="Yu Gothic" w:eastAsia="Yu Gothic"/>
          <w:b w:val="0"/>
          <w:i w:val="0"/>
          <w:sz w:val="22"/>
        </w:rPr>
        <w:t>・多重起動対策：CAS 楽観ロック方式（★v1.3.0 改訂）</w:t>
      </w:r>
    </w:p>
    <w:p>
      <w:pPr>
        <w:ind w:left="624" w:hanging="340"/>
      </w:pPr>
      <w:r>
        <w:rPr>
          <w:rFonts w:ascii="Yu Gothic" w:hAnsi="Yu Gothic" w:eastAsia="Yu Gothic"/>
          <w:b w:val="0"/>
          <w:i w:val="0"/>
          <w:sz w:val="22"/>
        </w:rPr>
        <w:t>・異常終了対策：stuck sweeper による再処理クリーンアップ（★v1.3.1 改訂）</w:t>
      </w:r>
    </w:p>
    <w:p>
      <w:pPr>
        <w:ind w:left="624" w:hanging="340"/>
      </w:pPr>
      <w:r>
        <w:rPr>
          <w:rFonts w:ascii="Yu Gothic" w:hAnsi="Yu Gothic" w:eastAsia="Yu Gothic"/>
          <w:b w:val="0"/>
          <w:i w:val="0"/>
          <w:sz w:val="22"/>
        </w:rPr>
        <w:t>・整合性検査：reconcile_card_images コマンドによる定期監視（★v1.3.0 新規）</w:t>
      </w:r>
    </w:p>
    <w:p>
      <w:pPr>
        <w:pStyle w:val="Heading2"/>
        <w:keepNext/>
        <w:spacing w:before="240" w:after="120"/>
      </w:pPr>
      <w:r>
        <w:rPr>
          <w:rFonts w:ascii="Yu Gothic" w:hAnsi="Yu Gothic" w:eastAsia="Yu Gothic"/>
          <w:b/>
          <w:i w:val="0"/>
          <w:color w:val="2E75B6"/>
          <w:sz w:val="26"/>
        </w:rPr>
        <w:t>★ 11.3 設定値一覧（v1.3.0 新規）</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3402"/>
            <w:shd w:val="clear" w:color="auto" w:fill="DEEAF6"/>
            <w:vAlign w:val="center"/>
          </w:tcPr>
          <w:p>
            <w:r/>
            <w:r>
              <w:rPr>
                <w:rFonts w:ascii="Yu Gothic" w:hAnsi="Yu Gothic" w:eastAsia="Yu Gothic"/>
                <w:b/>
                <w:i w:val="0"/>
                <w:sz w:val="20"/>
              </w:rPr>
              <w:t>設定キー</w:t>
            </w:r>
          </w:p>
        </w:tc>
        <w:tc>
          <w:tcPr>
            <w:tcW w:type="dxa" w:w="1701"/>
            <w:shd w:val="clear" w:color="auto" w:fill="DEEAF6"/>
            <w:vAlign w:val="center"/>
          </w:tcPr>
          <w:p>
            <w:r/>
            <w:r>
              <w:rPr>
                <w:rFonts w:ascii="Yu Gothic" w:hAnsi="Yu Gothic" w:eastAsia="Yu Gothic"/>
                <w:b/>
                <w:i w:val="0"/>
                <w:sz w:val="20"/>
              </w:rPr>
              <w:t>既定値</w:t>
            </w:r>
          </w:p>
        </w:tc>
        <w:tc>
          <w:tcPr>
            <w:tcW w:type="dxa" w:w="4252"/>
            <w:shd w:val="clear" w:color="auto" w:fill="DEEAF6"/>
            <w:vAlign w:val="center"/>
          </w:tcPr>
          <w:p>
            <w:r/>
            <w:r>
              <w:rPr>
                <w:rFonts w:ascii="Yu Gothic" w:hAnsi="Yu Gothic" w:eastAsia="Yu Gothic"/>
                <w:b/>
                <w:i w:val="0"/>
                <w:sz w:val="20"/>
              </w:rPr>
              <w:t>用途</w:t>
            </w:r>
          </w:p>
        </w:tc>
      </w:tr>
      <w:tr>
        <w:trPr>
          <w:cantSplit/>
        </w:trPr>
        <w:tc>
          <w:tcPr>
            <w:tcW w:type="dxa" w:w="3402"/>
            <w:vAlign w:val="center"/>
            <w:shd w:val="clear" w:color="auto" w:fill="FFF2CC"/>
          </w:tcPr>
          <w:p>
            <w:r/>
            <w:r>
              <w:rPr>
                <w:rFonts w:ascii="Yu Gothic" w:hAnsi="Yu Gothic" w:eastAsia="Yu Gothic"/>
                <w:b w:val="0"/>
                <w:i w:val="0"/>
                <w:sz w:val="20"/>
              </w:rPr>
              <w:t>OCR_STUCK_THRESHOLD_MINUTES</w:t>
            </w:r>
          </w:p>
        </w:tc>
        <w:tc>
          <w:tcPr>
            <w:tcW w:type="dxa" w:w="1701"/>
            <w:vAlign w:val="center"/>
            <w:shd w:val="clear" w:color="auto" w:fill="FFF2CC"/>
          </w:tcPr>
          <w:p>
            <w:r/>
            <w:r>
              <w:rPr>
                <w:rFonts w:ascii="Yu Gothic" w:hAnsi="Yu Gothic" w:eastAsia="Yu Gothic"/>
                <w:b w:val="0"/>
                <w:i w:val="0"/>
                <w:sz w:val="20"/>
              </w:rPr>
              <w:t>30</w:t>
            </w:r>
          </w:p>
        </w:tc>
        <w:tc>
          <w:tcPr>
            <w:tcW w:type="dxa" w:w="4252"/>
            <w:vAlign w:val="center"/>
            <w:shd w:val="clear" w:color="auto" w:fill="FFF2CC"/>
          </w:tcPr>
          <w:p>
            <w:r/>
            <w:r>
              <w:rPr>
                <w:rFonts w:ascii="Yu Gothic" w:hAnsi="Yu Gothic" w:eastAsia="Yu Gothic"/>
                <w:b w:val="0"/>
                <w:i w:val="0"/>
                <w:sz w:val="20"/>
              </w:rPr>
              <w:t>stuck sweeper のしきい値（分）（v1.3.0 新規）</w:t>
            </w:r>
          </w:p>
        </w:tc>
      </w:tr>
      <w:tr>
        <w:trPr>
          <w:cantSplit/>
        </w:trPr>
        <w:tc>
          <w:tcPr>
            <w:tcW w:type="dxa" w:w="3402"/>
            <w:vAlign w:val="center"/>
          </w:tcPr>
          <w:p>
            <w:r/>
            <w:r>
              <w:rPr>
                <w:rFonts w:ascii="Yu Gothic" w:hAnsi="Yu Gothic" w:eastAsia="Yu Gothic"/>
                <w:b w:val="0"/>
                <w:i w:val="0"/>
                <w:sz w:val="20"/>
              </w:rPr>
              <w:t>ANTHROPIC_API_KEY</w:t>
            </w:r>
          </w:p>
        </w:tc>
        <w:tc>
          <w:tcPr>
            <w:tcW w:type="dxa" w:w="1701"/>
            <w:vAlign w:val="center"/>
          </w:tcPr>
          <w:p>
            <w:r/>
            <w:r>
              <w:rPr>
                <w:rFonts w:ascii="Yu Gothic" w:hAnsi="Yu Gothic" w:eastAsia="Yu Gothic"/>
                <w:b w:val="0"/>
                <w:i w:val="0"/>
                <w:sz w:val="20"/>
              </w:rPr>
              <w:t>(必須)</w:t>
            </w:r>
          </w:p>
        </w:tc>
        <w:tc>
          <w:tcPr>
            <w:tcW w:type="dxa" w:w="4252"/>
            <w:vAlign w:val="center"/>
          </w:tcPr>
          <w:p>
            <w:r/>
            <w:r>
              <w:rPr>
                <w:rFonts w:ascii="Yu Gothic" w:hAnsi="Yu Gothic" w:eastAsia="Yu Gothic"/>
                <w:b w:val="0"/>
                <w:i w:val="0"/>
                <w:sz w:val="20"/>
              </w:rPr>
              <w:t>Claude API の API キー</w:t>
            </w:r>
          </w:p>
        </w:tc>
      </w:tr>
      <w:tr>
        <w:trPr>
          <w:cantSplit/>
        </w:trPr>
        <w:tc>
          <w:tcPr>
            <w:tcW w:type="dxa" w:w="3402"/>
            <w:vAlign w:val="center"/>
          </w:tcPr>
          <w:p>
            <w:r/>
            <w:r>
              <w:rPr>
                <w:rFonts w:ascii="Yu Gothic" w:hAnsi="Yu Gothic" w:eastAsia="Yu Gothic"/>
                <w:b w:val="0"/>
                <w:i w:val="0"/>
                <w:sz w:val="20"/>
              </w:rPr>
              <w:t>MEDIA_ROOT</w:t>
            </w:r>
          </w:p>
        </w:tc>
        <w:tc>
          <w:tcPr>
            <w:tcW w:type="dxa" w:w="1701"/>
            <w:vAlign w:val="center"/>
          </w:tcPr>
          <w:p>
            <w:r/>
            <w:r>
              <w:rPr>
                <w:rFonts w:ascii="Yu Gothic" w:hAnsi="Yu Gothic" w:eastAsia="Yu Gothic"/>
                <w:b w:val="0"/>
                <w:i w:val="0"/>
                <w:sz w:val="20"/>
              </w:rPr>
              <w:t>(必須)</w:t>
            </w:r>
          </w:p>
        </w:tc>
        <w:tc>
          <w:tcPr>
            <w:tcW w:type="dxa" w:w="4252"/>
            <w:vAlign w:val="center"/>
          </w:tcPr>
          <w:p>
            <w:r/>
            <w:r>
              <w:rPr>
                <w:rFonts w:ascii="Yu Gothic" w:hAnsi="Yu Gothic" w:eastAsia="Yu Gothic"/>
                <w:b w:val="0"/>
                <w:i w:val="0"/>
                <w:sz w:val="20"/>
              </w:rPr>
              <w:t>画像ファイル保存先</w:t>
            </w:r>
          </w:p>
        </w:tc>
      </w:tr>
    </w:tbl>
    <w:p>
      <w:pPr>
        <w:spacing w:after="80"/>
      </w:pPr>
    </w:p>
    <w:p>
      <w:pPr>
        <w:pStyle w:val="Heading2"/>
        <w:keepNext/>
        <w:spacing w:before="240" w:after="120"/>
      </w:pPr>
      <w:r>
        <w:rPr>
          <w:rFonts w:ascii="Yu Gothic" w:hAnsi="Yu Gothic" w:eastAsia="Yu Gothic"/>
          <w:b/>
          <w:i w:val="0"/>
          <w:color w:val="2E75B6"/>
          <w:sz w:val="26"/>
        </w:rPr>
        <w:t>11.4 セキュリティ要件</w:t>
      </w:r>
    </w:p>
    <w:p>
      <w:pPr>
        <w:ind w:left="624" w:hanging="340"/>
      </w:pPr>
      <w:r>
        <w:rPr>
          <w:rFonts w:ascii="Yu Gothic" w:hAnsi="Yu Gothic" w:eastAsia="Yu Gothic"/>
          <w:b w:val="0"/>
          <w:i w:val="0"/>
          <w:sz w:val="22"/>
        </w:rPr>
        <w:t>・認証（今後の導入予定）：Django 標準認証 + LoginRequiredMixin。v1.3.x では get_current_user() 仮実装で認証スキップ中、Phase 4 で本格導入（v1.3.3 改訂）</w:t>
      </w:r>
    </w:p>
    <w:p>
      <w:pPr>
        <w:ind w:left="624" w:hanging="340"/>
      </w:pPr>
      <w:r>
        <w:rPr>
          <w:rFonts w:ascii="Yu Gothic" w:hAnsi="Yu Gothic" w:eastAsia="Yu Gothic"/>
          <w:b w:val="0"/>
          <w:i w:val="0"/>
          <w:sz w:val="22"/>
        </w:rPr>
        <w:t>・CSRF：Django 標準保護</w:t>
      </w:r>
    </w:p>
    <w:p>
      <w:pPr>
        <w:ind w:left="624" w:hanging="340"/>
      </w:pPr>
      <w:r>
        <w:rPr>
          <w:rFonts w:ascii="Yu Gothic" w:hAnsi="Yu Gothic" w:eastAsia="Yu Gothic"/>
          <w:b w:val="0"/>
          <w:i w:val="0"/>
          <w:sz w:val="22"/>
        </w:rPr>
        <w:t>・画像アップロードはバリデーション必須（image_processor.validate_image を UploadForm.clean_image() 経由で呼ぶ）</w:t>
      </w:r>
    </w:p>
    <w:p>
      <w:pPr>
        <w:pStyle w:val="Heading1"/>
        <w:keepNext/>
        <w:spacing w:before="360" w:after="160"/>
      </w:pPr>
      <w:r>
        <w:rPr>
          <w:rFonts w:ascii="Yu Gothic" w:hAnsi="Yu Gothic" w:eastAsia="Yu Gothic"/>
          <w:b/>
          <w:i w:val="0"/>
          <w:color w:val="1F4E79"/>
          <w:sz w:val="32"/>
        </w:rPr>
        <w:t>★ 第12章 制約事項・将来の拡張</w:t>
      </w:r>
    </w:p>
    <w:p>
      <w:pPr>
        <w:pStyle w:val="Heading2"/>
        <w:keepNext/>
        <w:spacing w:before="240" w:after="120"/>
      </w:pPr>
      <w:r>
        <w:rPr>
          <w:rFonts w:ascii="Yu Gothic" w:hAnsi="Yu Gothic" w:eastAsia="Yu Gothic"/>
          <w:b/>
          <w:i w:val="0"/>
          <w:color w:val="2E75B6"/>
          <w:sz w:val="26"/>
        </w:rPr>
        <w:t>12.1 v1.3.4 の制約事項</w:t>
      </w:r>
    </w:p>
    <w:p>
      <w:pPr>
        <w:ind w:left="624" w:hanging="340"/>
      </w:pPr>
      <w:r>
        <w:rPr>
          <w:rFonts w:ascii="Yu Gothic" w:hAnsi="Yu Gothic" w:eastAsia="Yu Gothic"/>
          <w:b w:val="0"/>
          <w:i w:val="0"/>
          <w:sz w:val="22"/>
        </w:rPr>
        <w:t>・OCR 処理の起動ユーザーアクションは画像アップロードのみ</w:t>
      </w:r>
    </w:p>
    <w:p>
      <w:pPr>
        <w:ind w:left="624" w:hanging="340"/>
      </w:pPr>
      <w:r>
        <w:rPr>
          <w:rFonts w:ascii="Yu Gothic" w:hAnsi="Yu Gothic" w:eastAsia="Yu Gothic"/>
          <w:b w:val="0"/>
          <w:i w:val="0"/>
          <w:sz w:val="22"/>
        </w:rPr>
        <w:t>・失敗した OriginalImage の retry 機能はユーザーに提供しない</w:t>
      </w:r>
    </w:p>
    <w:p>
      <w:pPr>
        <w:ind w:left="624" w:hanging="340"/>
      </w:pPr>
      <w:r>
        <w:rPr>
          <w:rFonts w:ascii="Yu Gothic" w:hAnsi="Yu Gothic" w:eastAsia="Yu Gothic"/>
          <w:b w:val="0"/>
          <w:i w:val="0"/>
          <w:sz w:val="22"/>
        </w:rPr>
        <w:t>・retry_failed_ocr は開発・運用ツールとして位置付け（本番ではエンドユーザーに見せない）</w:t>
      </w:r>
    </w:p>
    <w:p>
      <w:pPr>
        <w:ind w:left="624" w:hanging="340"/>
      </w:pPr>
      <w:r>
        <w:rPr>
          <w:rFonts w:ascii="Yu Gothic" w:hAnsi="Yu Gothic" w:eastAsia="Yu Gothic"/>
          <w:b w:val="0"/>
          <w:i w:val="0"/>
          <w:sz w:val="22"/>
        </w:rPr>
        <w:t>・OriginalImage.status に processing 状態を追加（CAS 中間状態）</w:t>
      </w:r>
    </w:p>
    <w:p>
      <w:pPr>
        <w:ind w:left="624" w:hanging="340"/>
      </w:pPr>
      <w:r>
        <w:rPr>
          <w:rFonts w:ascii="Yu Gothic" w:hAnsi="Yu Gothic" w:eastAsia="Yu Gothic"/>
          <w:b w:val="0"/>
          <w:i w:val="0"/>
          <w:sz w:val="22"/>
        </w:rPr>
        <w:t>・OriginalImage.claimed_at は CAS で processing 遷移時のみ書き込まれ、stuck sweeper cleanup 時に None に戻る</w:t>
      </w:r>
    </w:p>
    <w:p>
      <w:pPr>
        <w:ind w:left="624" w:hanging="340"/>
      </w:pPr>
      <w:r>
        <w:rPr>
          <w:rFonts w:ascii="Yu Gothic" w:hAnsi="Yu Gothic" w:eastAsia="Yu Gothic"/>
          <w:b w:val="0"/>
          <w:i w:val="0"/>
          <w:sz w:val="22"/>
        </w:rPr>
        <w:t>・ファイル保存方式は DB 先・ファイル後（on_commit でリネーム）。テスト時は TransactionTestCase か captureOnCommitCallbacks() が必要</w:t>
      </w:r>
    </w:p>
    <w:p>
      <w:pPr>
        <w:ind w:left="624" w:hanging="340"/>
      </w:pPr>
      <w:r>
        <w:rPr>
          <w:rFonts w:ascii="Yu Gothic" w:hAnsi="Yu Gothic" w:eastAsia="Yu Gothic"/>
          <w:b w:val="0"/>
          <w:i w:val="0"/>
          <w:sz w:val="22"/>
        </w:rPr>
        <w:t>・Claude API タイムアウトは 60 秒固定（v1.3.x 時点では設定値化していない）</w:t>
      </w:r>
    </w:p>
    <w:p>
      <w:pPr>
        <w:ind w:left="624" w:hanging="340"/>
      </w:pPr>
      <w:r>
        <w:rPr>
          <w:rFonts w:ascii="Yu Gothic" w:hAnsi="Yu Gothic" w:eastAsia="Yu Gothic"/>
          <w:b w:val="0"/>
          <w:i w:val="0"/>
          <w:sz w:val="22"/>
        </w:rPr>
        <w:t>・reconcile_card_images の --apply はパイプライン非稼働時間帯に実行すること</w:t>
      </w:r>
    </w:p>
    <w:p>
      <w:pPr>
        <w:ind w:left="624" w:hanging="340"/>
      </w:pPr>
      <w:r>
        <w:rPr>
          <w:rFonts w:ascii="Yu Gothic" w:hAnsi="Yu Gothic" w:eastAsia="Yu Gothic"/>
          <w:b w:val="0"/>
          <w:i w:val="0"/>
          <w:sz w:val="22"/>
        </w:rPr>
        <w:t>・画像アップロード上限：5MB / JPEG・PNG のみ（HEIC は v1.3.x では受付不可）</w:t>
      </w:r>
    </w:p>
    <w:p>
      <w:pPr>
        <w:ind w:left="624" w:hanging="340"/>
      </w:pPr>
      <w:r>
        <w:rPr>
          <w:rFonts w:ascii="Yu Gothic" w:hAnsi="Yu Gothic" w:eastAsia="Yu Gothic"/>
          <w:b w:val="0"/>
          <w:i w:val="0"/>
          <w:sz w:val="22"/>
        </w:rPr>
        <w:t>・認証は仮実装状態（cards.views.get_current_user() がデフォルトユーザーを返す）。Phase 4 で LoginRequiredMixin による本格導入予定（v1.3.3 改訂）</w:t>
      </w:r>
    </w:p>
    <w:p>
      <w:pPr>
        <w:ind w:left="624" w:hanging="340"/>
      </w:pPr>
      <w:r>
        <w:rPr>
          <w:rFonts w:ascii="Yu Gothic" w:hAnsi="Yu Gothic" w:eastAsia="Yu Gothic"/>
          <w:b w:val="0"/>
          <w:i w:val="0"/>
          <w:sz w:val="22"/>
        </w:rPr>
        <w:t>・garbage と extracted の境界が現状不揃い（has_minimum_info 全落ちが extracted 扱い）。v1.4.0 で見直し予定（v1.3.3 改訂）</w:t>
      </w:r>
    </w:p>
    <w:p>
      <w:pPr>
        <w:pStyle w:val="Heading2"/>
        <w:keepNext/>
        <w:spacing w:before="240" w:after="120"/>
      </w:pPr>
      <w:r>
        <w:rPr>
          <w:rFonts w:ascii="Yu Gothic" w:hAnsi="Yu Gothic" w:eastAsia="Yu Gothic"/>
          <w:b/>
          <w:i w:val="0"/>
          <w:color w:val="2E75B6"/>
          <w:sz w:val="26"/>
        </w:rPr>
        <w:t>★ 12.2 stuck sweeper cleanup の副作用</w:t>
      </w:r>
    </w:p>
    <w:p>
      <w:r>
        <w:rPr>
          <w:rFonts w:ascii="Yu Gothic" w:hAnsi="Yu Gothic" w:eastAsia="Yu Gothic"/>
          <w:b w:val="0"/>
          <w:i w:val="0"/>
          <w:sz w:val="22"/>
        </w:rPr>
        <w:t>_cleanup_stuck_record によって以下の副作用が発生する。いずれも軽微な影響であり、reconcile_card_images で後から検出可能なため許容範囲とする。</w:t>
      </w:r>
    </w:p>
    <w:p>
      <w:r>
        <w:rPr>
          <w:rFonts w:ascii="Yu Gothic" w:hAnsi="Yu Gothic" w:eastAsia="Yu Gothic"/>
          <w:b/>
          <w:i w:val="0"/>
          <w:sz w:val="22"/>
        </w:rPr>
        <w:t>【副作用1：DB ロールバック時のファイル消失】</w:t>
      </w:r>
    </w:p>
    <w:p>
      <w:pPr>
        <w:ind w:left="624" w:hanging="340"/>
      </w:pPr>
      <w:r>
        <w:rPr>
          <w:rFonts w:ascii="Yu Gothic" w:hAnsi="Yu Gothic" w:eastAsia="Yu Gothic"/>
          <w:b w:val="0"/>
          <w:i w:val="0"/>
          <w:sz w:val="22"/>
        </w:rPr>
        <w:t>・ファイル削除を transaction.atomic() 内で実行している</w:t>
      </w:r>
    </w:p>
    <w:p>
      <w:pPr>
        <w:ind w:left="624" w:hanging="340"/>
      </w:pPr>
      <w:r>
        <w:rPr>
          <w:rFonts w:ascii="Yu Gothic" w:hAnsi="Yu Gothic" w:eastAsia="Yu Gothic"/>
          <w:b w:val="0"/>
          <w:i w:val="0"/>
          <w:sz w:val="22"/>
        </w:rPr>
        <w:t>・DB トランザクションがロールバックされた場合、削除済みファイルは復元されない</w:t>
      </w:r>
    </w:p>
    <w:p>
      <w:pPr>
        <w:ind w:left="624" w:hanging="340"/>
      </w:pPr>
      <w:r>
        <w:rPr>
          <w:rFonts w:ascii="Yu Gothic" w:hAnsi="Yu Gothic" w:eastAsia="Yu Gothic"/>
          <w:b w:val="0"/>
          <w:i w:val="0"/>
          <w:sz w:val="22"/>
        </w:rPr>
        <w:t>・結果：DB 行に card_image パスが残り、実ファイルが存在しない欠損状態になりうる</w:t>
      </w:r>
    </w:p>
    <w:p>
      <w:pPr>
        <w:ind w:left="624" w:hanging="340"/>
      </w:pPr>
      <w:r>
        <w:rPr>
          <w:rFonts w:ascii="Yu Gothic" w:hAnsi="Yu Gothic" w:eastAsia="Yu Gothic"/>
          <w:b w:val="0"/>
          <w:i w:val="0"/>
          <w:sz w:val="22"/>
        </w:rPr>
        <w:t>・対処：reconcile_card_images で「欠損ファイル」として検出可能</w:t>
      </w:r>
    </w:p>
    <w:p>
      <w:r>
        <w:rPr>
          <w:rFonts w:ascii="Yu Gothic" w:hAnsi="Yu Gothic" w:eastAsia="Yu Gothic"/>
          <w:b/>
          <w:i w:val="0"/>
          <w:sz w:val="22"/>
        </w:rPr>
        <w:t>【副作用2：孤立 Person の発生は v1.3.1 で解消】</w:t>
      </w:r>
    </w:p>
    <w:p>
      <w:pPr>
        <w:ind w:left="624" w:hanging="340"/>
      </w:pPr>
      <w:r>
        <w:rPr>
          <w:rFonts w:ascii="Yu Gothic" w:hAnsi="Yu Gothic" w:eastAsia="Yu Gothic"/>
          <w:b w:val="0"/>
          <w:i w:val="0"/>
          <w:sz w:val="22"/>
        </w:rPr>
        <w:t>・v1.3.0 までは BusinessCard.delete() による Contact CASCADE 削除後、Person が孤立していた</w:t>
      </w:r>
    </w:p>
    <w:p>
      <w:pPr>
        <w:ind w:left="624" w:hanging="340"/>
      </w:pPr>
      <w:r>
        <w:rPr>
          <w:rFonts w:ascii="Yu Gothic" w:hAnsi="Yu Gothic" w:eastAsia="Yu Gothic"/>
          <w:b w:val="0"/>
          <w:i w:val="0"/>
          <w:sz w:val="22"/>
        </w:rPr>
        <w:t>・v1.3.1 で _cleanup_stuck_record 内で「他 Contact から参照されていない Person」を検出して削除するロジックを追加</w:t>
      </w:r>
    </w:p>
    <w:p>
      <w:pPr>
        <w:pStyle w:val="Heading2"/>
        <w:keepNext/>
        <w:spacing w:before="240" w:after="120"/>
      </w:pPr>
      <w:r>
        <w:rPr>
          <w:rFonts w:ascii="Yu Gothic" w:hAnsi="Yu Gothic" w:eastAsia="Yu Gothic"/>
          <w:b/>
          <w:i w:val="0"/>
          <w:color w:val="2E75B6"/>
          <w:sz w:val="26"/>
        </w:rPr>
        <w:t>12.3 v1.4.0 以降で予定する変更</w:t>
      </w:r>
    </w:p>
    <w:p>
      <w:pPr>
        <w:ind w:left="624" w:hanging="340"/>
      </w:pPr>
      <w:r>
        <w:rPr>
          <w:rFonts w:ascii="Yu Gothic" w:hAnsi="Yu Gothic" w:eastAsia="Yu Gothic"/>
          <w:b w:val="0"/>
          <w:i w:val="0"/>
          <w:sz w:val="22"/>
        </w:rPr>
        <w:t>・認証の本格導入（LoginRequiredMixin / 適切なユーザーモデル）</w:t>
      </w:r>
    </w:p>
    <w:p>
      <w:pPr>
        <w:ind w:left="624" w:hanging="340"/>
      </w:pPr>
      <w:r>
        <w:rPr>
          <w:rFonts w:ascii="Yu Gothic" w:hAnsi="Yu Gothic" w:eastAsia="Yu Gothic"/>
          <w:b w:val="0"/>
          <w:i w:val="0"/>
          <w:sz w:val="22"/>
        </w:rPr>
        <w:t>・garbage と extracted の境界定義見直し（has_minimum_info 全落ち時の扱い）</w:t>
      </w:r>
    </w:p>
    <w:p>
      <w:pPr>
        <w:ind w:left="624" w:hanging="340"/>
      </w:pPr>
      <w:r>
        <w:rPr>
          <w:rFonts w:ascii="Yu Gothic" w:hAnsi="Yu Gothic" w:eastAsia="Yu Gothic"/>
          <w:b w:val="0"/>
          <w:i w:val="0"/>
          <w:sz w:val="22"/>
        </w:rPr>
        <w:t>・HEIC 受付対応・最大ファイルサイズの引き上げ</w:t>
      </w:r>
    </w:p>
    <w:p>
      <w:pPr>
        <w:ind w:left="624" w:hanging="340"/>
      </w:pPr>
      <w:r>
        <w:rPr>
          <w:rFonts w:ascii="Yu Gothic" w:hAnsi="Yu Gothic" w:eastAsia="Yu Gothic"/>
          <w:b w:val="0"/>
          <w:i w:val="0"/>
          <w:sz w:val="22"/>
        </w:rPr>
        <w:t>・Claude API タイムアウトを settings.py の設定値化</w:t>
      </w:r>
    </w:p>
    <w:p>
      <w:pPr>
        <w:ind w:left="624" w:hanging="340"/>
      </w:pPr>
      <w:r>
        <w:rPr>
          <w:rFonts w:ascii="Yu Gothic" w:hAnsi="Yu Gothic" w:eastAsia="Yu Gothic"/>
          <w:b w:val="0"/>
          <w:i w:val="0"/>
          <w:sz w:val="22"/>
        </w:rPr>
        <w:t>・reconcile_card_images の自動実行（cron / Celery beat 経由）と進行中レコード除外ガード</w:t>
      </w:r>
    </w:p>
    <w:p>
      <w:pPr>
        <w:ind w:left="624" w:hanging="340"/>
      </w:pPr>
      <w:r>
        <w:rPr>
          <w:rFonts w:ascii="Yu Gothic" w:hAnsi="Yu Gothic" w:eastAsia="Yu Gothic"/>
          <w:b w:val="0"/>
          <w:i w:val="0"/>
          <w:sz w:val="22"/>
        </w:rPr>
        <w:t>・schema 検証失敗時の挙動を warning 止まりから明示的 failed 化に変更</w:t>
      </w:r>
    </w:p>
    <w:p>
      <w:pPr>
        <w:ind w:left="624" w:hanging="340"/>
      </w:pPr>
      <w:r>
        <w:rPr>
          <w:rFonts w:ascii="Yu Gothic" w:hAnsi="Yu Gothic" w:eastAsia="Yu Gothic"/>
          <w:b w:val="0"/>
          <w:i w:val="0"/>
          <w:sz w:val="22"/>
        </w:rPr>
        <w:t>・retry_failed_ocr の対象を部分成功（status=extracted で error_message あり）まで拡張</w:t>
      </w:r>
    </w:p>
    <w:p>
      <w:pPr>
        <w:ind w:left="624" w:hanging="340"/>
      </w:pPr>
      <w:r>
        <w:rPr>
          <w:rFonts w:ascii="Yu Gothic" w:hAnsi="Yu Gothic" w:eastAsia="Yu Gothic"/>
          <w:b w:val="0"/>
          <w:i w:val="0"/>
          <w:sz w:val="22"/>
        </w:rPr>
        <w:t>・retry_count フィールド追加：N 回失敗で自動的に failed 確定（無限ループ対策）</w:t>
      </w:r>
    </w:p>
    <w:p>
      <w:pPr>
        <w:pStyle w:val="Heading2"/>
        <w:keepNext/>
        <w:spacing w:before="240" w:after="120"/>
      </w:pPr>
      <w:r>
        <w:rPr>
          <w:rFonts w:ascii="Yu Gothic" w:hAnsi="Yu Gothic" w:eastAsia="Yu Gothic"/>
          <w:b/>
          <w:i w:val="0"/>
          <w:color w:val="2E75B6"/>
          <w:sz w:val="26"/>
        </w:rPr>
        <w:t>12.4 v2.0.0 で予定する拡張</w:t>
      </w:r>
    </w:p>
    <w:p>
      <w:pPr>
        <w:ind w:left="624" w:hanging="340"/>
      </w:pPr>
      <w:r>
        <w:rPr>
          <w:rFonts w:ascii="Yu Gothic" w:hAnsi="Yu Gothic" w:eastAsia="Yu Gothic"/>
          <w:b w:val="0"/>
          <w:i w:val="0"/>
          <w:sz w:val="22"/>
        </w:rPr>
        <w:t>・OCR バックエンドの切替対応（GPT-4o / Vision / EasyOCR）</w:t>
      </w:r>
    </w:p>
    <w:p>
      <w:pPr>
        <w:ind w:left="624" w:hanging="340"/>
      </w:pPr>
      <w:r>
        <w:rPr>
          <w:rFonts w:ascii="Yu Gothic" w:hAnsi="Yu Gothic" w:eastAsia="Yu Gothic"/>
          <w:b w:val="0"/>
          <w:i w:val="0"/>
          <w:sz w:val="22"/>
        </w:rPr>
        <w:t>・Person 統合・自動マージ機能</w:t>
      </w:r>
    </w:p>
    <w:p>
      <w:pPr>
        <w:ind w:left="624" w:hanging="340"/>
      </w:pPr>
      <w:r>
        <w:rPr>
          <w:rFonts w:ascii="Yu Gothic" w:hAnsi="Yu Gothic" w:eastAsia="Yu Gothic"/>
          <w:b w:val="0"/>
          <w:i w:val="0"/>
          <w:sz w:val="22"/>
        </w:rPr>
        <w:t>・OriginalImage / BusinessCard の削除機能（UI 提供）</w:t>
      </w:r>
    </w:p>
    <w:p>
      <w:pPr>
        <w:ind w:left="624" w:hanging="340"/>
      </w:pPr>
      <w:r>
        <w:rPr>
          <w:rFonts w:ascii="Yu Gothic" w:hAnsi="Yu Gothic" w:eastAsia="Yu Gothic"/>
          <w:b w:val="0"/>
          <w:i w:val="0"/>
          <w:sz w:val="22"/>
        </w:rPr>
        <w:t>・再 OCR 設計（raw_json 上書きなし）</w:t>
      </w:r>
    </w:p>
    <w:p>
      <w:pPr>
        <w:ind w:left="624" w:hanging="340"/>
      </w:pPr>
      <w:r>
        <w:rPr>
          <w:rFonts w:ascii="Yu Gothic" w:hAnsi="Yu Gothic" w:eastAsia="Yu Gothic"/>
          <w:b w:val="0"/>
          <w:i w:val="0"/>
          <w:sz w:val="22"/>
        </w:rPr>
        <w:t>・SNS 別テーブル化</w:t>
      </w:r>
    </w:p>
    <w:p>
      <w:pPr>
        <w:ind w:left="624" w:hanging="340"/>
      </w:pPr>
      <w:r>
        <w:rPr>
          <w:rFonts w:ascii="Yu Gothic" w:hAnsi="Yu Gothic" w:eastAsia="Yu Gothic"/>
          <w:b w:val="0"/>
          <w:i w:val="0"/>
          <w:sz w:val="22"/>
        </w:rPr>
        <w:t>・メール配信・案件管理・スケジュール管理・設備予約への発展</w:t>
      </w:r>
    </w:p>
    <w:p>
      <w:pPr>
        <w:pStyle w:val="Heading1"/>
        <w:keepNext/>
        <w:spacing w:before="360" w:after="160"/>
      </w:pPr>
      <w:r>
        <w:rPr>
          <w:rFonts w:ascii="Yu Gothic" w:hAnsi="Yu Gothic" w:eastAsia="Yu Gothic"/>
          <w:b/>
          <w:i w:val="0"/>
          <w:color w:val="1F4E79"/>
          <w:sz w:val="32"/>
        </w:rPr>
        <w:t>巻末別表</w:t>
      </w:r>
    </w:p>
    <w:p>
      <w:pPr>
        <w:pStyle w:val="Heading2"/>
        <w:keepNext/>
        <w:spacing w:before="240" w:after="120"/>
      </w:pPr>
      <w:r>
        <w:rPr>
          <w:rFonts w:ascii="Yu Gothic" w:hAnsi="Yu Gothic" w:eastAsia="Yu Gothic"/>
          <w:b/>
          <w:i w:val="0"/>
          <w:color w:val="2E75B6"/>
          <w:sz w:val="26"/>
        </w:rPr>
        <w:t>別表A：モデル名・フィールド名 日本語/英語対照表</w:t>
      </w:r>
    </w:p>
    <w:p>
      <w:pPr>
        <w:pStyle w:val="Heading3"/>
        <w:keepNext/>
        <w:spacing w:before="160" w:after="80"/>
      </w:pPr>
      <w:r>
        <w:rPr>
          <w:rFonts w:ascii="Yu Gothic" w:hAnsi="Yu Gothic" w:eastAsia="Yu Gothic"/>
          <w:b/>
          <w:i w:val="0"/>
          <w:color w:val="5B9BD5"/>
          <w:sz w:val="24"/>
        </w:rPr>
        <w:t>A.1 モデル名</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2268"/>
            <w:shd w:val="clear" w:color="auto" w:fill="DEEAF6"/>
            <w:vAlign w:val="center"/>
          </w:tcPr>
          <w:p>
            <w:r/>
            <w:r>
              <w:rPr>
                <w:rFonts w:ascii="Yu Gothic" w:hAnsi="Yu Gothic" w:eastAsia="Yu Gothic"/>
                <w:b/>
                <w:i w:val="0"/>
                <w:sz w:val="20"/>
              </w:rPr>
              <w:t>日本語表記</w:t>
            </w:r>
          </w:p>
        </w:tc>
        <w:tc>
          <w:tcPr>
            <w:tcW w:type="dxa" w:w="3402"/>
            <w:shd w:val="clear" w:color="auto" w:fill="DEEAF6"/>
            <w:vAlign w:val="center"/>
          </w:tcPr>
          <w:p>
            <w:r/>
            <w:r>
              <w:rPr>
                <w:rFonts w:ascii="Yu Gothic" w:hAnsi="Yu Gothic" w:eastAsia="Yu Gothic"/>
                <w:b/>
                <w:i w:val="0"/>
                <w:sz w:val="20"/>
              </w:rPr>
              <w:t>コード上の名前</w:t>
            </w:r>
          </w:p>
        </w:tc>
        <w:tc>
          <w:tcPr>
            <w:tcW w:type="dxa" w:w="3685"/>
            <w:shd w:val="clear" w:color="auto" w:fill="DEEAF6"/>
            <w:vAlign w:val="center"/>
          </w:tcPr>
          <w:p>
            <w:r/>
            <w:r>
              <w:rPr>
                <w:rFonts w:ascii="Yu Gothic" w:hAnsi="Yu Gothic" w:eastAsia="Yu Gothic"/>
                <w:b/>
                <w:i w:val="0"/>
                <w:sz w:val="20"/>
              </w:rPr>
              <w:t>補足</w:t>
            </w:r>
          </w:p>
        </w:tc>
      </w:tr>
      <w:tr>
        <w:trPr>
          <w:cantSplit/>
        </w:trPr>
        <w:tc>
          <w:tcPr>
            <w:tcW w:type="dxa" w:w="2268"/>
            <w:vAlign w:val="center"/>
          </w:tcPr>
          <w:p>
            <w:r/>
            <w:r>
              <w:rPr>
                <w:rFonts w:ascii="Yu Gothic" w:hAnsi="Yu Gothic" w:eastAsia="Yu Gothic"/>
                <w:b w:val="0"/>
                <w:i w:val="0"/>
                <w:sz w:val="20"/>
              </w:rPr>
              <w:t>元画像DB</w:t>
            </w:r>
          </w:p>
        </w:tc>
        <w:tc>
          <w:tcPr>
            <w:tcW w:type="dxa" w:w="3402"/>
            <w:vAlign w:val="center"/>
          </w:tcPr>
          <w:p>
            <w:r/>
            <w:r>
              <w:rPr>
                <w:rFonts w:ascii="Yu Gothic" w:hAnsi="Yu Gothic" w:eastAsia="Yu Gothic"/>
                <w:b w:val="0"/>
                <w:i w:val="0"/>
                <w:sz w:val="20"/>
              </w:rPr>
              <w:t>OriginalImage</w:t>
            </w:r>
          </w:p>
        </w:tc>
        <w:tc>
          <w:tcPr>
            <w:tcW w:type="dxa" w:w="3685"/>
            <w:vAlign w:val="center"/>
          </w:tcPr>
          <w:p>
            <w:r/>
            <w:r>
              <w:rPr>
                <w:rFonts w:ascii="Yu Gothic" w:hAnsi="Yu Gothic" w:eastAsia="Yu Gothic"/>
                <w:b w:val="0"/>
                <w:i w:val="0"/>
                <w:sz w:val="20"/>
              </w:rPr>
              <w:t>ユーザーアップロード画像</w:t>
            </w:r>
          </w:p>
        </w:tc>
      </w:tr>
      <w:tr>
        <w:trPr>
          <w:cantSplit/>
        </w:trPr>
        <w:tc>
          <w:tcPr>
            <w:tcW w:type="dxa" w:w="2268"/>
            <w:vAlign w:val="center"/>
          </w:tcPr>
          <w:p>
            <w:r/>
            <w:r>
              <w:rPr>
                <w:rFonts w:ascii="Yu Gothic" w:hAnsi="Yu Gothic" w:eastAsia="Yu Gothic"/>
                <w:b w:val="0"/>
                <w:i w:val="0"/>
                <w:sz w:val="20"/>
              </w:rPr>
              <w:t>名刺DB</w:t>
            </w:r>
          </w:p>
        </w:tc>
        <w:tc>
          <w:tcPr>
            <w:tcW w:type="dxa" w:w="3402"/>
            <w:vAlign w:val="center"/>
          </w:tcPr>
          <w:p>
            <w:r/>
            <w:r>
              <w:rPr>
                <w:rFonts w:ascii="Yu Gothic" w:hAnsi="Yu Gothic" w:eastAsia="Yu Gothic"/>
                <w:b w:val="0"/>
                <w:i w:val="0"/>
                <w:sz w:val="20"/>
              </w:rPr>
              <w:t>BusinessCard</w:t>
            </w:r>
          </w:p>
        </w:tc>
        <w:tc>
          <w:tcPr>
            <w:tcW w:type="dxa" w:w="3685"/>
            <w:vAlign w:val="center"/>
          </w:tcPr>
          <w:p>
            <w:r/>
            <w:r>
              <w:rPr>
                <w:rFonts w:ascii="Yu Gothic" w:hAnsi="Yu Gothic" w:eastAsia="Yu Gothic"/>
                <w:b w:val="0"/>
                <w:i w:val="0"/>
                <w:sz w:val="20"/>
              </w:rPr>
              <w:t>切り抜き済み名刺画像</w:t>
            </w:r>
          </w:p>
        </w:tc>
      </w:tr>
      <w:tr>
        <w:trPr>
          <w:cantSplit/>
        </w:trPr>
        <w:tc>
          <w:tcPr>
            <w:tcW w:type="dxa" w:w="2268"/>
            <w:vAlign w:val="center"/>
          </w:tcPr>
          <w:p>
            <w:r/>
            <w:r>
              <w:rPr>
                <w:rFonts w:ascii="Yu Gothic" w:hAnsi="Yu Gothic" w:eastAsia="Yu Gothic"/>
                <w:b w:val="0"/>
                <w:i w:val="0"/>
                <w:sz w:val="20"/>
              </w:rPr>
              <w:t>コンタクトDB</w:t>
            </w:r>
          </w:p>
        </w:tc>
        <w:tc>
          <w:tcPr>
            <w:tcW w:type="dxa" w:w="3402"/>
            <w:vAlign w:val="center"/>
          </w:tcPr>
          <w:p>
            <w:r/>
            <w:r>
              <w:rPr>
                <w:rFonts w:ascii="Yu Gothic" w:hAnsi="Yu Gothic" w:eastAsia="Yu Gothic"/>
                <w:b w:val="0"/>
                <w:i w:val="0"/>
                <w:sz w:val="20"/>
              </w:rPr>
              <w:t>Contact</w:t>
            </w:r>
          </w:p>
        </w:tc>
        <w:tc>
          <w:tcPr>
            <w:tcW w:type="dxa" w:w="3685"/>
            <w:vAlign w:val="center"/>
          </w:tcPr>
          <w:p>
            <w:r/>
            <w:r>
              <w:rPr>
                <w:rFonts w:ascii="Yu Gothic" w:hAnsi="Yu Gothic" w:eastAsia="Yu Gothic"/>
                <w:b w:val="0"/>
                <w:i w:val="0"/>
                <w:sz w:val="20"/>
              </w:rPr>
              <w:t>名刺ごとのスナップショット</w:t>
            </w:r>
          </w:p>
        </w:tc>
      </w:tr>
      <w:tr>
        <w:trPr>
          <w:cantSplit/>
        </w:trPr>
        <w:tc>
          <w:tcPr>
            <w:tcW w:type="dxa" w:w="2268"/>
            <w:vAlign w:val="center"/>
          </w:tcPr>
          <w:p>
            <w:r/>
            <w:r>
              <w:rPr>
                <w:rFonts w:ascii="Yu Gothic" w:hAnsi="Yu Gothic" w:eastAsia="Yu Gothic"/>
                <w:b w:val="0"/>
                <w:i w:val="0"/>
                <w:sz w:val="20"/>
              </w:rPr>
              <w:t>人物DB</w:t>
            </w:r>
          </w:p>
        </w:tc>
        <w:tc>
          <w:tcPr>
            <w:tcW w:type="dxa" w:w="3402"/>
            <w:vAlign w:val="center"/>
          </w:tcPr>
          <w:p>
            <w:r/>
            <w:r>
              <w:rPr>
                <w:rFonts w:ascii="Yu Gothic" w:hAnsi="Yu Gothic" w:eastAsia="Yu Gothic"/>
                <w:b w:val="0"/>
                <w:i w:val="0"/>
                <w:sz w:val="20"/>
              </w:rPr>
              <w:t>Person</w:t>
            </w:r>
          </w:p>
        </w:tc>
        <w:tc>
          <w:tcPr>
            <w:tcW w:type="dxa" w:w="3685"/>
            <w:vAlign w:val="center"/>
          </w:tcPr>
          <w:p>
            <w:r/>
            <w:r>
              <w:rPr>
                <w:rFonts w:ascii="Yu Gothic" w:hAnsi="Yu Gothic" w:eastAsia="Yu Gothic"/>
                <w:b w:val="0"/>
                <w:i w:val="0"/>
                <w:sz w:val="20"/>
              </w:rPr>
              <w:t>人物本体</w:t>
            </w:r>
          </w:p>
        </w:tc>
      </w:tr>
      <w:tr>
        <w:trPr>
          <w:cantSplit/>
        </w:trPr>
        <w:tc>
          <w:tcPr>
            <w:tcW w:type="dxa" w:w="2268"/>
            <w:vAlign w:val="center"/>
          </w:tcPr>
          <w:p>
            <w:r/>
            <w:r>
              <w:rPr>
                <w:rFonts w:ascii="Yu Gothic" w:hAnsi="Yu Gothic" w:eastAsia="Yu Gothic"/>
                <w:b w:val="0"/>
                <w:i w:val="0"/>
                <w:sz w:val="20"/>
              </w:rPr>
              <w:t>信頼度メタDB</w:t>
            </w:r>
          </w:p>
        </w:tc>
        <w:tc>
          <w:tcPr>
            <w:tcW w:type="dxa" w:w="3402"/>
            <w:vAlign w:val="center"/>
          </w:tcPr>
          <w:p>
            <w:r/>
            <w:r>
              <w:rPr>
                <w:rFonts w:ascii="Yu Gothic" w:hAnsi="Yu Gothic" w:eastAsia="Yu Gothic"/>
                <w:b w:val="0"/>
                <w:i w:val="0"/>
                <w:sz w:val="20"/>
              </w:rPr>
              <w:t>ContactFieldConfidence</w:t>
            </w:r>
          </w:p>
        </w:tc>
        <w:tc>
          <w:tcPr>
            <w:tcW w:type="dxa" w:w="3685"/>
            <w:vAlign w:val="center"/>
          </w:tcPr>
          <w:p>
            <w:r/>
            <w:r>
              <w:rPr>
                <w:rFonts w:ascii="Yu Gothic" w:hAnsi="Yu Gothic" w:eastAsia="Yu Gothic"/>
                <w:b w:val="0"/>
                <w:i w:val="0"/>
                <w:sz w:val="20"/>
              </w:rPr>
              <w:t>Contact フィールド信頼度</w:t>
            </w:r>
          </w:p>
        </w:tc>
      </w:tr>
    </w:tbl>
    <w:p>
      <w:pPr>
        <w:spacing w:after="80"/>
      </w:pPr>
    </w:p>
    <w:p>
      <w:pPr>
        <w:pStyle w:val="Heading3"/>
        <w:keepNext/>
        <w:spacing w:before="160" w:after="80"/>
      </w:pPr>
      <w:r>
        <w:rPr>
          <w:rFonts w:ascii="Yu Gothic" w:hAnsi="Yu Gothic" w:eastAsia="Yu Gothic"/>
          <w:b/>
          <w:i w:val="0"/>
          <w:color w:val="5B9BD5"/>
          <w:sz w:val="24"/>
        </w:rPr>
        <w:t>A.2 主要フィールド名</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3685"/>
            <w:shd w:val="clear" w:color="auto" w:fill="DEEAF6"/>
            <w:vAlign w:val="center"/>
          </w:tcPr>
          <w:p>
            <w:r/>
            <w:r>
              <w:rPr>
                <w:rFonts w:ascii="Yu Gothic" w:hAnsi="Yu Gothic" w:eastAsia="Yu Gothic"/>
                <w:b/>
                <w:i w:val="0"/>
                <w:sz w:val="20"/>
              </w:rPr>
              <w:t>日本語表記（完全修飾名）</w:t>
            </w:r>
          </w:p>
        </w:tc>
        <w:tc>
          <w:tcPr>
            <w:tcW w:type="dxa" w:w="3402"/>
            <w:shd w:val="clear" w:color="auto" w:fill="DEEAF6"/>
            <w:vAlign w:val="center"/>
          </w:tcPr>
          <w:p>
            <w:r/>
            <w:r>
              <w:rPr>
                <w:rFonts w:ascii="Yu Gothic" w:hAnsi="Yu Gothic" w:eastAsia="Yu Gothic"/>
                <w:b/>
                <w:i w:val="0"/>
                <w:sz w:val="20"/>
              </w:rPr>
              <w:t>コード上の名前</w:t>
            </w:r>
          </w:p>
        </w:tc>
        <w:tc>
          <w:tcPr>
            <w:tcW w:type="dxa" w:w="2268"/>
            <w:shd w:val="clear" w:color="auto" w:fill="DEEAF6"/>
            <w:vAlign w:val="center"/>
          </w:tcPr>
          <w:p>
            <w:r/>
            <w:r>
              <w:rPr>
                <w:rFonts w:ascii="Yu Gothic" w:hAnsi="Yu Gothic" w:eastAsia="Yu Gothic"/>
                <w:b/>
                <w:i w:val="0"/>
                <w:sz w:val="20"/>
              </w:rPr>
              <w:t>v1.3.x 状況</w:t>
            </w:r>
          </w:p>
        </w:tc>
      </w:tr>
      <w:tr>
        <w:trPr>
          <w:cantSplit/>
        </w:trPr>
        <w:tc>
          <w:tcPr>
            <w:tcW w:type="dxa" w:w="3685"/>
            <w:vAlign w:val="center"/>
            <w:shd w:val="clear" w:color="auto" w:fill="FFF2CC"/>
          </w:tcPr>
          <w:p>
            <w:r/>
            <w:r>
              <w:rPr>
                <w:rFonts w:ascii="Yu Gothic" w:hAnsi="Yu Gothic" w:eastAsia="Yu Gothic"/>
                <w:b w:val="0"/>
                <w:i w:val="0"/>
                <w:sz w:val="20"/>
              </w:rPr>
              <w:t>元画像DB．処理ステータス</w:t>
            </w:r>
          </w:p>
        </w:tc>
        <w:tc>
          <w:tcPr>
            <w:tcW w:type="dxa" w:w="3402"/>
            <w:vAlign w:val="center"/>
            <w:shd w:val="clear" w:color="auto" w:fill="FFF2CC"/>
          </w:tcPr>
          <w:p>
            <w:r/>
            <w:r>
              <w:rPr>
                <w:rFonts w:ascii="Yu Gothic" w:hAnsi="Yu Gothic" w:eastAsia="Yu Gothic"/>
                <w:b w:val="0"/>
                <w:i w:val="0"/>
                <w:sz w:val="20"/>
              </w:rPr>
              <w:t>OriginalImage.status</w:t>
            </w:r>
          </w:p>
        </w:tc>
        <w:tc>
          <w:tcPr>
            <w:tcW w:type="dxa" w:w="2268"/>
            <w:vAlign w:val="center"/>
            <w:shd w:val="clear" w:color="auto" w:fill="FFF2CC"/>
          </w:tcPr>
          <w:p>
            <w:r/>
            <w:r>
              <w:rPr>
                <w:rFonts w:ascii="Yu Gothic" w:hAnsi="Yu Gothic" w:eastAsia="Yu Gothic"/>
                <w:b w:val="0"/>
                <w:i w:val="0"/>
                <w:sz w:val="20"/>
              </w:rPr>
              <w:t>processing 追加</w:t>
            </w:r>
          </w:p>
        </w:tc>
      </w:tr>
      <w:tr>
        <w:trPr>
          <w:cantSplit/>
        </w:trPr>
        <w:tc>
          <w:tcPr>
            <w:tcW w:type="dxa" w:w="3685"/>
            <w:vAlign w:val="center"/>
            <w:shd w:val="clear" w:color="auto" w:fill="FFF2CC"/>
          </w:tcPr>
          <w:p>
            <w:r/>
            <w:r>
              <w:rPr>
                <w:rFonts w:ascii="Yu Gothic" w:hAnsi="Yu Gothic" w:eastAsia="Yu Gothic"/>
                <w:b w:val="0"/>
                <w:i w:val="0"/>
                <w:sz w:val="20"/>
              </w:rPr>
              <w:t>元画像DB．取得時刻</w:t>
            </w:r>
          </w:p>
        </w:tc>
        <w:tc>
          <w:tcPr>
            <w:tcW w:type="dxa" w:w="3402"/>
            <w:vAlign w:val="center"/>
            <w:shd w:val="clear" w:color="auto" w:fill="FFF2CC"/>
          </w:tcPr>
          <w:p>
            <w:r/>
            <w:r>
              <w:rPr>
                <w:rFonts w:ascii="Yu Gothic" w:hAnsi="Yu Gothic" w:eastAsia="Yu Gothic"/>
                <w:b w:val="0"/>
                <w:i w:val="0"/>
                <w:sz w:val="20"/>
              </w:rPr>
              <w:t>OriginalImage.claimed_at</w:t>
            </w:r>
          </w:p>
        </w:tc>
        <w:tc>
          <w:tcPr>
            <w:tcW w:type="dxa" w:w="2268"/>
            <w:vAlign w:val="center"/>
            <w:shd w:val="clear" w:color="auto" w:fill="FFF2CC"/>
          </w:tcPr>
          <w:p>
            <w:r/>
            <w:r>
              <w:rPr>
                <w:rFonts w:ascii="Yu Gothic" w:hAnsi="Yu Gothic" w:eastAsia="Yu Gothic"/>
                <w:b w:val="0"/>
                <w:i w:val="0"/>
                <w:sz w:val="20"/>
              </w:rPr>
              <w:t>v1.3.0 新規</w:t>
            </w:r>
          </w:p>
        </w:tc>
      </w:tr>
      <w:tr>
        <w:trPr>
          <w:cantSplit/>
        </w:trPr>
        <w:tc>
          <w:tcPr>
            <w:tcW w:type="dxa" w:w="3685"/>
            <w:vAlign w:val="center"/>
          </w:tcPr>
          <w:p>
            <w:r/>
            <w:r>
              <w:rPr>
                <w:rFonts w:ascii="Yu Gothic" w:hAnsi="Yu Gothic" w:eastAsia="Yu Gothic"/>
                <w:b w:val="0"/>
                <w:i w:val="0"/>
                <w:sz w:val="20"/>
              </w:rPr>
              <w:t>元画像DB．OCR結果JSON</w:t>
            </w:r>
          </w:p>
        </w:tc>
        <w:tc>
          <w:tcPr>
            <w:tcW w:type="dxa" w:w="3402"/>
            <w:vAlign w:val="center"/>
          </w:tcPr>
          <w:p>
            <w:r/>
            <w:r>
              <w:rPr>
                <w:rFonts w:ascii="Yu Gothic" w:hAnsi="Yu Gothic" w:eastAsia="Yu Gothic"/>
                <w:b w:val="0"/>
                <w:i w:val="0"/>
                <w:sz w:val="20"/>
              </w:rPr>
              <w:t>OriginalImage.raw_json</w:t>
            </w:r>
          </w:p>
        </w:tc>
        <w:tc>
          <w:tcPr>
            <w:tcW w:type="dxa" w:w="2268"/>
            <w:vAlign w:val="center"/>
          </w:tcPr>
          <w:p>
            <w:r/>
            <w:r>
              <w:rPr>
                <w:rFonts w:ascii="Yu Gothic" w:hAnsi="Yu Gothic" w:eastAsia="Yu Gothic"/>
                <w:b w:val="0"/>
                <w:i w:val="0"/>
                <w:sz w:val="20"/>
              </w:rPr>
              <w:t>既存</w:t>
            </w:r>
          </w:p>
        </w:tc>
      </w:tr>
      <w:tr>
        <w:trPr>
          <w:cantSplit/>
        </w:trPr>
        <w:tc>
          <w:tcPr>
            <w:tcW w:type="dxa" w:w="3685"/>
            <w:vAlign w:val="center"/>
          </w:tcPr>
          <w:p>
            <w:r/>
            <w:r>
              <w:rPr>
                <w:rFonts w:ascii="Yu Gothic" w:hAnsi="Yu Gothic" w:eastAsia="Yu Gothic"/>
                <w:b w:val="0"/>
                <w:i w:val="0"/>
                <w:sz w:val="20"/>
              </w:rPr>
              <w:t>元画像DB．検出件数</w:t>
            </w:r>
          </w:p>
        </w:tc>
        <w:tc>
          <w:tcPr>
            <w:tcW w:type="dxa" w:w="3402"/>
            <w:vAlign w:val="center"/>
          </w:tcPr>
          <w:p>
            <w:r/>
            <w:r>
              <w:rPr>
                <w:rFonts w:ascii="Yu Gothic" w:hAnsi="Yu Gothic" w:eastAsia="Yu Gothic"/>
                <w:b w:val="0"/>
                <w:i w:val="0"/>
                <w:sz w:val="20"/>
              </w:rPr>
              <w:t>OriginalImage.detected_count</w:t>
            </w:r>
          </w:p>
        </w:tc>
        <w:tc>
          <w:tcPr>
            <w:tcW w:type="dxa" w:w="2268"/>
            <w:vAlign w:val="center"/>
          </w:tcPr>
          <w:p>
            <w:r/>
            <w:r>
              <w:rPr>
                <w:rFonts w:ascii="Yu Gothic" w:hAnsi="Yu Gothic" w:eastAsia="Yu Gothic"/>
                <w:b w:val="0"/>
                <w:i w:val="0"/>
                <w:sz w:val="20"/>
              </w:rPr>
              <w:t>既存</w:t>
            </w:r>
          </w:p>
        </w:tc>
      </w:tr>
      <w:tr>
        <w:trPr>
          <w:cantSplit/>
        </w:trPr>
        <w:tc>
          <w:tcPr>
            <w:tcW w:type="dxa" w:w="3685"/>
            <w:vAlign w:val="center"/>
          </w:tcPr>
          <w:p>
            <w:r/>
            <w:r>
              <w:rPr>
                <w:rFonts w:ascii="Yu Gothic" w:hAnsi="Yu Gothic" w:eastAsia="Yu Gothic"/>
                <w:b w:val="0"/>
                <w:i w:val="0"/>
                <w:sz w:val="20"/>
              </w:rPr>
              <w:t>名刺DB．カード画像</w:t>
            </w:r>
          </w:p>
        </w:tc>
        <w:tc>
          <w:tcPr>
            <w:tcW w:type="dxa" w:w="3402"/>
            <w:vAlign w:val="center"/>
          </w:tcPr>
          <w:p>
            <w:r/>
            <w:r>
              <w:rPr>
                <w:rFonts w:ascii="Yu Gothic" w:hAnsi="Yu Gothic" w:eastAsia="Yu Gothic"/>
                <w:b w:val="0"/>
                <w:i w:val="0"/>
                <w:sz w:val="20"/>
              </w:rPr>
              <w:t>BusinessCard.card_image</w:t>
            </w:r>
          </w:p>
        </w:tc>
        <w:tc>
          <w:tcPr>
            <w:tcW w:type="dxa" w:w="2268"/>
            <w:vAlign w:val="center"/>
          </w:tcPr>
          <w:p>
            <w:r/>
            <w:r>
              <w:rPr>
                <w:rFonts w:ascii="Yu Gothic" w:hAnsi="Yu Gothic" w:eastAsia="Yu Gothic"/>
                <w:b w:val="0"/>
                <w:i w:val="0"/>
                <w:sz w:val="20"/>
              </w:rPr>
              <w:t>nullable</w:t>
            </w:r>
          </w:p>
        </w:tc>
      </w:tr>
      <w:tr>
        <w:trPr>
          <w:cantSplit/>
        </w:trPr>
        <w:tc>
          <w:tcPr>
            <w:tcW w:type="dxa" w:w="3685"/>
            <w:vAlign w:val="center"/>
          </w:tcPr>
          <w:p>
            <w:r/>
            <w:r>
              <w:rPr>
                <w:rFonts w:ascii="Yu Gothic" w:hAnsi="Yu Gothic" w:eastAsia="Yu Gothic"/>
                <w:b w:val="0"/>
                <w:i w:val="0"/>
                <w:sz w:val="20"/>
              </w:rPr>
              <w:t>名刺DB．配列インデックス</w:t>
            </w:r>
          </w:p>
        </w:tc>
        <w:tc>
          <w:tcPr>
            <w:tcW w:type="dxa" w:w="3402"/>
            <w:vAlign w:val="center"/>
          </w:tcPr>
          <w:p>
            <w:r/>
            <w:r>
              <w:rPr>
                <w:rFonts w:ascii="Yu Gothic" w:hAnsi="Yu Gothic" w:eastAsia="Yu Gothic"/>
                <w:b w:val="0"/>
                <w:i w:val="0"/>
                <w:sz w:val="20"/>
              </w:rPr>
              <w:t>BusinessCard.card_index</w:t>
            </w:r>
          </w:p>
        </w:tc>
        <w:tc>
          <w:tcPr>
            <w:tcW w:type="dxa" w:w="2268"/>
            <w:vAlign w:val="center"/>
          </w:tcPr>
          <w:p>
            <w:r/>
            <w:r>
              <w:rPr>
                <w:rFonts w:ascii="Yu Gothic" w:hAnsi="Yu Gothic" w:eastAsia="Yu Gothic"/>
                <w:b w:val="0"/>
                <w:i w:val="0"/>
                <w:sz w:val="20"/>
              </w:rPr>
              <w:t>既存</w:t>
            </w:r>
          </w:p>
        </w:tc>
      </w:tr>
      <w:tr>
        <w:trPr>
          <w:cantSplit/>
        </w:trPr>
        <w:tc>
          <w:tcPr>
            <w:tcW w:type="dxa" w:w="3685"/>
            <w:vAlign w:val="center"/>
            <w:shd w:val="clear" w:color="auto" w:fill="FFF2CC"/>
          </w:tcPr>
          <w:p>
            <w:r/>
            <w:r>
              <w:rPr>
                <w:rFonts w:ascii="Yu Gothic" w:hAnsi="Yu Gothic" w:eastAsia="Yu Gothic"/>
                <w:b w:val="0"/>
                <w:i w:val="0"/>
                <w:sz w:val="20"/>
              </w:rPr>
              <w:t>名刺DB．向き</w:t>
            </w:r>
          </w:p>
        </w:tc>
        <w:tc>
          <w:tcPr>
            <w:tcW w:type="dxa" w:w="3402"/>
            <w:vAlign w:val="center"/>
            <w:shd w:val="clear" w:color="auto" w:fill="FFF2CC"/>
          </w:tcPr>
          <w:p>
            <w:r/>
            <w:r>
              <w:rPr>
                <w:rFonts w:ascii="Yu Gothic" w:hAnsi="Yu Gothic" w:eastAsia="Yu Gothic"/>
                <w:b w:val="0"/>
                <w:i w:val="0"/>
                <w:sz w:val="20"/>
              </w:rPr>
              <w:t>BusinessCard.orientation</w:t>
            </w:r>
          </w:p>
        </w:tc>
        <w:tc>
          <w:tcPr>
            <w:tcW w:type="dxa" w:w="2268"/>
            <w:vAlign w:val="center"/>
            <w:shd w:val="clear" w:color="auto" w:fill="FFF2CC"/>
          </w:tcPr>
          <w:p>
            <w:r/>
            <w:r>
              <w:rPr>
                <w:rFonts w:ascii="Yu Gothic" w:hAnsi="Yu Gothic" w:eastAsia="Yu Gothic"/>
                <w:b w:val="0"/>
                <w:i w:val="0"/>
                <w:sz w:val="20"/>
              </w:rPr>
              <w:t>v1.3.0 新規（5 値）</w:t>
            </w:r>
          </w:p>
        </w:tc>
      </w:tr>
      <w:tr>
        <w:trPr>
          <w:cantSplit/>
        </w:trPr>
        <w:tc>
          <w:tcPr>
            <w:tcW w:type="dxa" w:w="3685"/>
            <w:vAlign w:val="center"/>
          </w:tcPr>
          <w:p>
            <w:r/>
            <w:r>
              <w:rPr>
                <w:rFonts w:ascii="Yu Gothic" w:hAnsi="Yu Gothic" w:eastAsia="Yu Gothic"/>
                <w:b w:val="0"/>
                <w:i w:val="0"/>
                <w:sz w:val="20"/>
              </w:rPr>
              <w:t>コンタクトDB．名前</w:t>
            </w:r>
          </w:p>
        </w:tc>
        <w:tc>
          <w:tcPr>
            <w:tcW w:type="dxa" w:w="3402"/>
            <w:vAlign w:val="center"/>
          </w:tcPr>
          <w:p>
            <w:r/>
            <w:r>
              <w:rPr>
                <w:rFonts w:ascii="Yu Gothic" w:hAnsi="Yu Gothic" w:eastAsia="Yu Gothic"/>
                <w:b w:val="0"/>
                <w:i w:val="0"/>
                <w:sz w:val="20"/>
              </w:rPr>
              <w:t>Contact.full_name</w:t>
            </w:r>
          </w:p>
        </w:tc>
        <w:tc>
          <w:tcPr>
            <w:tcW w:type="dxa" w:w="2268"/>
            <w:vAlign w:val="center"/>
          </w:tcPr>
          <w:p>
            <w:r/>
            <w:r>
              <w:rPr>
                <w:rFonts w:ascii="Yu Gothic" w:hAnsi="Yu Gothic" w:eastAsia="Yu Gothic"/>
                <w:b w:val="0"/>
                <w:i w:val="0"/>
                <w:sz w:val="20"/>
              </w:rPr>
              <w:t>既存</w:t>
            </w:r>
          </w:p>
        </w:tc>
      </w:tr>
      <w:tr>
        <w:trPr>
          <w:cantSplit/>
        </w:trPr>
        <w:tc>
          <w:tcPr>
            <w:tcW w:type="dxa" w:w="3685"/>
            <w:vAlign w:val="center"/>
          </w:tcPr>
          <w:p>
            <w:r/>
            <w:r>
              <w:rPr>
                <w:rFonts w:ascii="Yu Gothic" w:hAnsi="Yu Gothic" w:eastAsia="Yu Gothic"/>
                <w:b w:val="0"/>
                <w:i w:val="0"/>
                <w:sz w:val="20"/>
              </w:rPr>
              <w:t>信頼度メタDB．フィールド名</w:t>
            </w:r>
          </w:p>
        </w:tc>
        <w:tc>
          <w:tcPr>
            <w:tcW w:type="dxa" w:w="3402"/>
            <w:vAlign w:val="center"/>
          </w:tcPr>
          <w:p>
            <w:r/>
            <w:r>
              <w:rPr>
                <w:rFonts w:ascii="Yu Gothic" w:hAnsi="Yu Gothic" w:eastAsia="Yu Gothic"/>
                <w:b w:val="0"/>
                <w:i w:val="0"/>
                <w:sz w:val="20"/>
              </w:rPr>
              <w:t>ContactFieldConfidence.field_name</w:t>
            </w:r>
          </w:p>
        </w:tc>
        <w:tc>
          <w:tcPr>
            <w:tcW w:type="dxa" w:w="2268"/>
            <w:vAlign w:val="center"/>
          </w:tcPr>
          <w:p>
            <w:r/>
            <w:r>
              <w:rPr>
                <w:rFonts w:ascii="Yu Gothic" w:hAnsi="Yu Gothic" w:eastAsia="Yu Gothic"/>
                <w:b w:val="0"/>
                <w:i w:val="0"/>
                <w:sz w:val="20"/>
              </w:rPr>
              <w:t>Contact 側名</w:t>
            </w:r>
          </w:p>
        </w:tc>
      </w:tr>
    </w:tbl>
    <w:p>
      <w:pPr>
        <w:spacing w:after="80"/>
      </w:pPr>
    </w:p>
    <w:p>
      <w:pPr>
        <w:pStyle w:val="Heading2"/>
        <w:keepNext/>
        <w:spacing w:before="240" w:after="120"/>
      </w:pPr>
      <w:r>
        <w:rPr>
          <w:rFonts w:ascii="Yu Gothic" w:hAnsi="Yu Gothic" w:eastAsia="Yu Gothic"/>
          <w:b/>
          <w:i w:val="0"/>
          <w:color w:val="2E75B6"/>
          <w:sz w:val="26"/>
        </w:rPr>
        <w:t>別表B：管理コマンド一覧（v1.3.4 完全版）</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2835"/>
            <w:shd w:val="clear" w:color="auto" w:fill="DEEAF6"/>
            <w:vAlign w:val="center"/>
          </w:tcPr>
          <w:p>
            <w:r/>
            <w:r>
              <w:rPr>
                <w:rFonts w:ascii="Yu Gothic" w:hAnsi="Yu Gothic" w:eastAsia="Yu Gothic"/>
                <w:b/>
                <w:i w:val="0"/>
                <w:sz w:val="20"/>
              </w:rPr>
              <w:t>コマンド</w:t>
            </w:r>
          </w:p>
        </w:tc>
        <w:tc>
          <w:tcPr>
            <w:tcW w:type="dxa" w:w="3118"/>
            <w:shd w:val="clear" w:color="auto" w:fill="DEEAF6"/>
            <w:vAlign w:val="center"/>
          </w:tcPr>
          <w:p>
            <w:r/>
            <w:r>
              <w:rPr>
                <w:rFonts w:ascii="Yu Gothic" w:hAnsi="Yu Gothic" w:eastAsia="Yu Gothic"/>
                <w:b/>
                <w:i w:val="0"/>
                <w:sz w:val="20"/>
              </w:rPr>
              <w:t>オプション</w:t>
            </w:r>
          </w:p>
        </w:tc>
        <w:tc>
          <w:tcPr>
            <w:tcW w:type="dxa" w:w="3402"/>
            <w:shd w:val="clear" w:color="auto" w:fill="DEEAF6"/>
            <w:vAlign w:val="center"/>
          </w:tcPr>
          <w:p>
            <w:r/>
            <w:r>
              <w:rPr>
                <w:rFonts w:ascii="Yu Gothic" w:hAnsi="Yu Gothic" w:eastAsia="Yu Gothic"/>
                <w:b/>
                <w:i w:val="0"/>
                <w:sz w:val="20"/>
              </w:rPr>
              <w:t>用途</w:t>
            </w:r>
          </w:p>
        </w:tc>
      </w:tr>
      <w:tr>
        <w:trPr>
          <w:cantSplit/>
        </w:trPr>
        <w:tc>
          <w:tcPr>
            <w:tcW w:type="dxa" w:w="2835"/>
            <w:vAlign w:val="center"/>
          </w:tcPr>
          <w:p>
            <w:r/>
            <w:r>
              <w:rPr>
                <w:rFonts w:ascii="Yu Gothic" w:hAnsi="Yu Gothic" w:eastAsia="Yu Gothic"/>
                <w:b w:val="0"/>
                <w:i w:val="0"/>
                <w:sz w:val="20"/>
              </w:rPr>
              <w:t>process_pending</w:t>
            </w:r>
          </w:p>
        </w:tc>
        <w:tc>
          <w:tcPr>
            <w:tcW w:type="dxa" w:w="3118"/>
            <w:vAlign w:val="center"/>
          </w:tcPr>
          <w:p>
            <w:r/>
            <w:r>
              <w:rPr>
                <w:rFonts w:ascii="Yu Gothic" w:hAnsi="Yu Gothic" w:eastAsia="Yu Gothic"/>
                <w:b w:val="0"/>
                <w:i w:val="0"/>
                <w:sz w:val="20"/>
              </w:rPr>
              <w:t>--limit</w:t>
            </w:r>
          </w:p>
        </w:tc>
        <w:tc>
          <w:tcPr>
            <w:tcW w:type="dxa" w:w="3402"/>
            <w:vAlign w:val="center"/>
          </w:tcPr>
          <w:p>
            <w:r/>
            <w:r>
              <w:rPr>
                <w:rFonts w:ascii="Yu Gothic" w:hAnsi="Yu Gothic" w:eastAsia="Yu Gothic"/>
                <w:b w:val="0"/>
                <w:i w:val="0"/>
                <w:sz w:val="20"/>
              </w:rPr>
              <w:t>cron 起動。stuck sweeper + CAS + run_pipeline</w:t>
            </w:r>
          </w:p>
        </w:tc>
      </w:tr>
      <w:tr>
        <w:trPr>
          <w:cantSplit/>
        </w:trPr>
        <w:tc>
          <w:tcPr>
            <w:tcW w:type="dxa" w:w="2835"/>
            <w:vAlign w:val="center"/>
          </w:tcPr>
          <w:p>
            <w:r/>
            <w:r>
              <w:rPr>
                <w:rFonts w:ascii="Yu Gothic" w:hAnsi="Yu Gothic" w:eastAsia="Yu Gothic"/>
                <w:b w:val="0"/>
                <w:i w:val="0"/>
                <w:sz w:val="20"/>
              </w:rPr>
              <w:t>retry_failed_ocr</w:t>
            </w:r>
          </w:p>
        </w:tc>
        <w:tc>
          <w:tcPr>
            <w:tcW w:type="dxa" w:w="3118"/>
            <w:vAlign w:val="center"/>
          </w:tcPr>
          <w:p>
            <w:r/>
            <w:r>
              <w:rPr>
                <w:rFonts w:ascii="Yu Gothic" w:hAnsi="Yu Gothic" w:eastAsia="Yu Gothic"/>
                <w:b w:val="0"/>
                <w:i w:val="0"/>
                <w:sz w:val="20"/>
              </w:rPr>
              <w:t>--all / --id / --limit / --dry-run</w:t>
            </w:r>
          </w:p>
        </w:tc>
        <w:tc>
          <w:tcPr>
            <w:tcW w:type="dxa" w:w="3402"/>
            <w:vAlign w:val="center"/>
          </w:tcPr>
          <w:p>
            <w:r/>
            <w:r>
              <w:rPr>
                <w:rFonts w:ascii="Yu Gothic" w:hAnsi="Yu Gothic" w:eastAsia="Yu Gothic"/>
                <w:b w:val="0"/>
                <w:i w:val="0"/>
                <w:sz w:val="20"/>
              </w:rPr>
              <w:t>failed を pending に戻す</w:t>
            </w:r>
          </w:p>
        </w:tc>
      </w:tr>
      <w:tr>
        <w:trPr>
          <w:cantSplit/>
        </w:trPr>
        <w:tc>
          <w:tcPr>
            <w:tcW w:type="dxa" w:w="2835"/>
            <w:vAlign w:val="center"/>
          </w:tcPr>
          <w:p>
            <w:r/>
            <w:r>
              <w:rPr>
                <w:rFonts w:ascii="Yu Gothic" w:hAnsi="Yu Gothic" w:eastAsia="Yu Gothic"/>
                <w:b w:val="0"/>
                <w:i w:val="0"/>
                <w:sz w:val="20"/>
              </w:rPr>
              <w:t>reconcile_card_images</w:t>
            </w:r>
          </w:p>
        </w:tc>
        <w:tc>
          <w:tcPr>
            <w:tcW w:type="dxa" w:w="3118"/>
            <w:vAlign w:val="center"/>
          </w:tcPr>
          <w:p>
            <w:r/>
            <w:r>
              <w:rPr>
                <w:rFonts w:ascii="Yu Gothic" w:hAnsi="Yu Gothic" w:eastAsia="Yu Gothic"/>
                <w:b w:val="0"/>
                <w:i w:val="0"/>
                <w:sz w:val="20"/>
              </w:rPr>
              <w:t>--apply</w:t>
            </w:r>
          </w:p>
        </w:tc>
        <w:tc>
          <w:tcPr>
            <w:tcW w:type="dxa" w:w="3402"/>
            <w:vAlign w:val="center"/>
          </w:tcPr>
          <w:p>
            <w:r/>
            <w:r>
              <w:rPr>
                <w:rFonts w:ascii="Yu Gothic" w:hAnsi="Yu Gothic" w:eastAsia="Yu Gothic"/>
                <w:b w:val="0"/>
                <w:i w:val="0"/>
                <w:sz w:val="20"/>
              </w:rPr>
              <w:t>DB↔MEDIA_ROOT 整合検査・修復</w:t>
            </w:r>
          </w:p>
        </w:tc>
      </w:tr>
      <w:tr>
        <w:trPr>
          <w:cantSplit/>
        </w:trPr>
        <w:tc>
          <w:tcPr>
            <w:tcW w:type="dxa" w:w="2835"/>
            <w:vAlign w:val="center"/>
          </w:tcPr>
          <w:p>
            <w:r/>
            <w:r>
              <w:rPr>
                <w:rFonts w:ascii="Yu Gothic" w:hAnsi="Yu Gothic" w:eastAsia="Yu Gothic"/>
                <w:b w:val="0"/>
                <w:i w:val="0"/>
                <w:sz w:val="20"/>
              </w:rPr>
              <w:t>dev_for_reset_ocr</w:t>
            </w:r>
          </w:p>
        </w:tc>
        <w:tc>
          <w:tcPr>
            <w:tcW w:type="dxa" w:w="3118"/>
            <w:vAlign w:val="center"/>
          </w:tcPr>
          <w:p>
            <w:r/>
            <w:r>
              <w:rPr>
                <w:rFonts w:ascii="Yu Gothic" w:hAnsi="Yu Gothic" w:eastAsia="Yu Gothic"/>
                <w:b w:val="0"/>
                <w:i w:val="0"/>
                <w:sz w:val="20"/>
              </w:rPr>
              <w:t>--all / --id / --limit / --dry-run</w:t>
            </w:r>
          </w:p>
        </w:tc>
        <w:tc>
          <w:tcPr>
            <w:tcW w:type="dxa" w:w="3402"/>
            <w:vAlign w:val="center"/>
          </w:tcPr>
          <w:p>
            <w:r/>
            <w:r>
              <w:rPr>
                <w:rFonts w:ascii="Yu Gothic" w:hAnsi="Yu Gothic" w:eastAsia="Yu Gothic"/>
                <w:b w:val="0"/>
                <w:i w:val="0"/>
                <w:sz w:val="20"/>
              </w:rPr>
              <w:t>開発用リセット</w:t>
            </w:r>
          </w:p>
        </w:tc>
      </w:tr>
    </w:tbl>
    <w:p>
      <w:pPr>
        <w:spacing w:after="80"/>
      </w:pPr>
    </w:p>
    <w:p>
      <w:pPr>
        <w:pStyle w:val="Heading2"/>
        <w:keepNext/>
        <w:spacing w:before="240" w:after="120"/>
      </w:pPr>
      <w:r>
        <w:rPr>
          <w:rFonts w:ascii="Yu Gothic" w:hAnsi="Yu Gothic" w:eastAsia="Yu Gothic"/>
          <w:b/>
          <w:i w:val="0"/>
          <w:color w:val="2E75B6"/>
          <w:sz w:val="26"/>
        </w:rPr>
        <w:t>★ 別表C：Phase 3-2 実装スコープ（v1.3.4 改訂）</w:t>
      </w:r>
    </w:p>
    <w:p>
      <w:r>
        <w:rPr>
          <w:rFonts w:ascii="Yu Gothic" w:hAnsi="Yu Gothic" w:eastAsia="Yu Gothic"/>
          <w:b w:val="0"/>
          <w:i w:val="0"/>
          <w:sz w:val="22"/>
        </w:rPr>
        <w:t>Phase 3-2 で実装したファイル一覧と v1.3.x における変更状況。</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rPr>
        <w:tc>
          <w:tcPr>
            <w:tcW w:type="dxa" w:w="567"/>
            <w:shd w:val="clear" w:color="auto" w:fill="DEEAF6"/>
            <w:vAlign w:val="center"/>
          </w:tcPr>
          <w:p>
            <w:r/>
            <w:r>
              <w:rPr>
                <w:rFonts w:ascii="Yu Gothic" w:hAnsi="Yu Gothic" w:eastAsia="Yu Gothic"/>
                <w:b/>
                <w:i w:val="0"/>
                <w:sz w:val="20"/>
              </w:rPr>
              <w:t>#</w:t>
            </w:r>
          </w:p>
        </w:tc>
        <w:tc>
          <w:tcPr>
            <w:tcW w:type="dxa" w:w="2551"/>
            <w:shd w:val="clear" w:color="auto" w:fill="DEEAF6"/>
            <w:vAlign w:val="center"/>
          </w:tcPr>
          <w:p>
            <w:r/>
            <w:r>
              <w:rPr>
                <w:rFonts w:ascii="Yu Gothic" w:hAnsi="Yu Gothic" w:eastAsia="Yu Gothic"/>
                <w:b/>
                <w:i w:val="0"/>
                <w:sz w:val="20"/>
              </w:rPr>
              <w:t>ファイル</w:t>
            </w:r>
          </w:p>
        </w:tc>
        <w:tc>
          <w:tcPr>
            <w:tcW w:type="dxa" w:w="2835"/>
            <w:shd w:val="clear" w:color="auto" w:fill="DEEAF6"/>
            <w:vAlign w:val="center"/>
          </w:tcPr>
          <w:p>
            <w:r/>
            <w:r>
              <w:rPr>
                <w:rFonts w:ascii="Yu Gothic" w:hAnsi="Yu Gothic" w:eastAsia="Yu Gothic"/>
                <w:b/>
                <w:i w:val="0"/>
                <w:sz w:val="20"/>
              </w:rPr>
              <w:t>保存先</w:t>
            </w:r>
          </w:p>
        </w:tc>
        <w:tc>
          <w:tcPr>
            <w:tcW w:type="dxa" w:w="1417"/>
            <w:shd w:val="clear" w:color="auto" w:fill="DEEAF6"/>
            <w:vAlign w:val="center"/>
          </w:tcPr>
          <w:p>
            <w:r/>
            <w:r>
              <w:rPr>
                <w:rFonts w:ascii="Yu Gothic" w:hAnsi="Yu Gothic" w:eastAsia="Yu Gothic"/>
                <w:b/>
                <w:i w:val="0"/>
                <w:sz w:val="20"/>
              </w:rPr>
              <w:t>状況</w:t>
            </w:r>
          </w:p>
        </w:tc>
        <w:tc>
          <w:tcPr>
            <w:tcW w:type="dxa" w:w="2551"/>
            <w:shd w:val="clear" w:color="auto" w:fill="DEEAF6"/>
            <w:vAlign w:val="center"/>
          </w:tcPr>
          <w:p>
            <w:r/>
            <w:r>
              <w:rPr>
                <w:rFonts w:ascii="Yu Gothic" w:hAnsi="Yu Gothic" w:eastAsia="Yu Gothic"/>
                <w:b/>
                <w:i w:val="0"/>
                <w:sz w:val="20"/>
              </w:rPr>
              <w:t>変更内容</w:t>
            </w:r>
          </w:p>
        </w:tc>
      </w:tr>
      <w:tr>
        <w:trPr>
          <w:cantSplit/>
        </w:trPr>
        <w:tc>
          <w:tcPr>
            <w:tcW w:type="dxa" w:w="567"/>
            <w:vAlign w:val="center"/>
            <w:shd w:val="clear" w:color="auto" w:fill="FFF2CC"/>
          </w:tcPr>
          <w:p>
            <w:r/>
            <w:r>
              <w:rPr>
                <w:rFonts w:ascii="Yu Gothic" w:hAnsi="Yu Gothic" w:eastAsia="Yu Gothic"/>
                <w:b w:val="0"/>
                <w:i w:val="0"/>
                <w:sz w:val="20"/>
              </w:rPr>
              <w:t>1</w:t>
            </w:r>
          </w:p>
        </w:tc>
        <w:tc>
          <w:tcPr>
            <w:tcW w:type="dxa" w:w="2551"/>
            <w:vAlign w:val="center"/>
            <w:shd w:val="clear" w:color="auto" w:fill="FFF2CC"/>
          </w:tcPr>
          <w:p>
            <w:r/>
            <w:r>
              <w:rPr>
                <w:rFonts w:ascii="Yu Gothic" w:hAnsi="Yu Gothic" w:eastAsia="Yu Gothic"/>
                <w:b w:val="0"/>
                <w:i w:val="0"/>
                <w:sz w:val="20"/>
              </w:rPr>
              <w:t>views.py</w:t>
            </w:r>
          </w:p>
        </w:tc>
        <w:tc>
          <w:tcPr>
            <w:tcW w:type="dxa" w:w="2835"/>
            <w:vAlign w:val="center"/>
            <w:shd w:val="clear" w:color="auto" w:fill="FFF2CC"/>
          </w:tcPr>
          <w:p>
            <w:r/>
            <w:r>
              <w:rPr>
                <w:rFonts w:ascii="Yu Gothic" w:hAnsi="Yu Gothic" w:eastAsia="Yu Gothic"/>
                <w:b w:val="0"/>
                <w:i w:val="0"/>
                <w:sz w:val="20"/>
              </w:rPr>
              <w:t>cards/</w:t>
            </w:r>
          </w:p>
        </w:tc>
        <w:tc>
          <w:tcPr>
            <w:tcW w:type="dxa" w:w="1417"/>
            <w:vAlign w:val="center"/>
            <w:shd w:val="clear" w:color="auto" w:fill="FFF2CC"/>
          </w:tcPr>
          <w:p>
            <w:r/>
            <w:r>
              <w:rPr>
                <w:rFonts w:ascii="Yu Gothic" w:hAnsi="Yu Gothic" w:eastAsia="Yu Gothic"/>
                <w:b w:val="0"/>
                <w:i w:val="0"/>
                <w:sz w:val="20"/>
              </w:rPr>
              <w:t>v1.3.3 修正</w:t>
            </w:r>
          </w:p>
        </w:tc>
        <w:tc>
          <w:tcPr>
            <w:tcW w:type="dxa" w:w="2551"/>
            <w:vAlign w:val="center"/>
            <w:shd w:val="clear" w:color="auto" w:fill="FFF2CC"/>
          </w:tcPr>
          <w:p>
            <w:r/>
            <w:r>
              <w:rPr>
                <w:rFonts w:ascii="Yu Gothic" w:hAnsi="Yu Gothic" w:eastAsia="Yu Gothic"/>
                <w:b w:val="0"/>
                <w:i w:val="0"/>
                <w:sz w:val="20"/>
              </w:rPr>
              <w:t>UploadView リダイレクト先（originals:original_detail）と認証仮実装の明記</w:t>
            </w:r>
          </w:p>
        </w:tc>
      </w:tr>
      <w:tr>
        <w:trPr>
          <w:cantSplit/>
        </w:trPr>
        <w:tc>
          <w:tcPr>
            <w:tcW w:type="dxa" w:w="567"/>
            <w:vAlign w:val="center"/>
            <w:shd w:val="clear" w:color="auto" w:fill="FFF2CC"/>
          </w:tcPr>
          <w:p>
            <w:r/>
            <w:r>
              <w:rPr>
                <w:rFonts w:ascii="Yu Gothic" w:hAnsi="Yu Gothic" w:eastAsia="Yu Gothic"/>
                <w:b w:val="0"/>
                <w:i w:val="0"/>
                <w:sz w:val="20"/>
              </w:rPr>
              <w:t>2</w:t>
            </w:r>
          </w:p>
        </w:tc>
        <w:tc>
          <w:tcPr>
            <w:tcW w:type="dxa" w:w="2551"/>
            <w:vAlign w:val="center"/>
            <w:shd w:val="clear" w:color="auto" w:fill="FFF2CC"/>
          </w:tcPr>
          <w:p>
            <w:r/>
            <w:r>
              <w:rPr>
                <w:rFonts w:ascii="Yu Gothic" w:hAnsi="Yu Gothic" w:eastAsia="Yu Gothic"/>
                <w:b w:val="0"/>
                <w:i w:val="0"/>
                <w:sz w:val="20"/>
              </w:rPr>
              <w:t>pipeline_coordinator.py</w:t>
            </w:r>
          </w:p>
        </w:tc>
        <w:tc>
          <w:tcPr>
            <w:tcW w:type="dxa" w:w="2835"/>
            <w:vAlign w:val="center"/>
            <w:shd w:val="clear" w:color="auto" w:fill="FFF2CC"/>
          </w:tcPr>
          <w:p>
            <w:r/>
            <w:r>
              <w:rPr>
                <w:rFonts w:ascii="Yu Gothic" w:hAnsi="Yu Gothic" w:eastAsia="Yu Gothic"/>
                <w:b w:val="0"/>
                <w:i w:val="0"/>
                <w:sz w:val="20"/>
              </w:rPr>
              <w:t>cards/tasks/</w:t>
            </w:r>
          </w:p>
        </w:tc>
        <w:tc>
          <w:tcPr>
            <w:tcW w:type="dxa" w:w="1417"/>
            <w:vAlign w:val="center"/>
            <w:shd w:val="clear" w:color="auto" w:fill="FFF2CC"/>
          </w:tcPr>
          <w:p>
            <w:r/>
            <w:r>
              <w:rPr>
                <w:rFonts w:ascii="Yu Gothic" w:hAnsi="Yu Gothic" w:eastAsia="Yu Gothic"/>
                <w:b w:val="0"/>
                <w:i w:val="0"/>
                <w:sz w:val="20"/>
              </w:rPr>
              <w:t>v1.3.1 改訂</w:t>
            </w:r>
          </w:p>
        </w:tc>
        <w:tc>
          <w:tcPr>
            <w:tcW w:type="dxa" w:w="2551"/>
            <w:vAlign w:val="center"/>
            <w:shd w:val="clear" w:color="auto" w:fill="FFF2CC"/>
          </w:tcPr>
          <w:p>
            <w:r/>
            <w:r>
              <w:rPr>
                <w:rFonts w:ascii="Yu Gothic" w:hAnsi="Yu Gothic" w:eastAsia="Yu Gothic"/>
                <w:b w:val="0"/>
                <w:i w:val="0"/>
                <w:sz w:val="20"/>
              </w:rPr>
              <w:t>防御チェック・状態遷移整合・raw_json 部分保存・update_fields 指定・DB 先ファイル後・例外捕捉拡大</w:t>
            </w:r>
          </w:p>
        </w:tc>
      </w:tr>
      <w:tr>
        <w:trPr>
          <w:cantSplit/>
        </w:trPr>
        <w:tc>
          <w:tcPr>
            <w:tcW w:type="dxa" w:w="567"/>
            <w:vAlign w:val="center"/>
            <w:shd w:val="clear" w:color="auto" w:fill="FFF2CC"/>
          </w:tcPr>
          <w:p>
            <w:r/>
            <w:r>
              <w:rPr>
                <w:rFonts w:ascii="Yu Gothic" w:hAnsi="Yu Gothic" w:eastAsia="Yu Gothic"/>
                <w:b w:val="0"/>
                <w:i w:val="0"/>
                <w:sz w:val="20"/>
              </w:rPr>
              <w:t>3</w:t>
            </w:r>
          </w:p>
        </w:tc>
        <w:tc>
          <w:tcPr>
            <w:tcW w:type="dxa" w:w="2551"/>
            <w:vAlign w:val="center"/>
            <w:shd w:val="clear" w:color="auto" w:fill="FFF2CC"/>
          </w:tcPr>
          <w:p>
            <w:r/>
            <w:r>
              <w:rPr>
                <w:rFonts w:ascii="Yu Gothic" w:hAnsi="Yu Gothic" w:eastAsia="Yu Gothic"/>
                <w:b w:val="0"/>
                <w:i w:val="0"/>
                <w:sz w:val="20"/>
              </w:rPr>
              <w:t>ocr_service.py</w:t>
            </w:r>
          </w:p>
        </w:tc>
        <w:tc>
          <w:tcPr>
            <w:tcW w:type="dxa" w:w="2835"/>
            <w:vAlign w:val="center"/>
            <w:shd w:val="clear" w:color="auto" w:fill="FFF2CC"/>
          </w:tcPr>
          <w:p>
            <w:r/>
            <w:r>
              <w:rPr>
                <w:rFonts w:ascii="Yu Gothic" w:hAnsi="Yu Gothic" w:eastAsia="Yu Gothic"/>
                <w:b w:val="0"/>
                <w:i w:val="0"/>
                <w:sz w:val="20"/>
              </w:rPr>
              <w:t>cards/tasks/</w:t>
            </w:r>
          </w:p>
        </w:tc>
        <w:tc>
          <w:tcPr>
            <w:tcW w:type="dxa" w:w="1417"/>
            <w:vAlign w:val="center"/>
            <w:shd w:val="clear" w:color="auto" w:fill="FFF2CC"/>
          </w:tcPr>
          <w:p>
            <w:r/>
            <w:r>
              <w:rPr>
                <w:rFonts w:ascii="Yu Gothic" w:hAnsi="Yu Gothic" w:eastAsia="Yu Gothic"/>
                <w:b w:val="0"/>
                <w:i w:val="0"/>
                <w:sz w:val="20"/>
              </w:rPr>
              <w:t>v1.3.0 改訂</w:t>
            </w:r>
          </w:p>
        </w:tc>
        <w:tc>
          <w:tcPr>
            <w:tcW w:type="dxa" w:w="2551"/>
            <w:vAlign w:val="center"/>
            <w:shd w:val="clear" w:color="auto" w:fill="FFF2CC"/>
          </w:tcPr>
          <w:p>
            <w:r/>
            <w:r>
              <w:rPr>
                <w:rFonts w:ascii="Yu Gothic" w:hAnsi="Yu Gothic" w:eastAsia="Yu Gothic"/>
                <w:b w:val="0"/>
                <w:i w:val="0"/>
                <w:sz w:val="20"/>
              </w:rPr>
              <w:t>API タイムアウト 60 秒設定</w:t>
            </w:r>
          </w:p>
        </w:tc>
      </w:tr>
      <w:tr>
        <w:trPr>
          <w:cantSplit/>
        </w:trPr>
        <w:tc>
          <w:tcPr>
            <w:tcW w:type="dxa" w:w="567"/>
            <w:vAlign w:val="center"/>
            <w:shd w:val="clear" w:color="auto" w:fill="FFF2CC"/>
          </w:tcPr>
          <w:p>
            <w:r/>
            <w:r>
              <w:rPr>
                <w:rFonts w:ascii="Yu Gothic" w:hAnsi="Yu Gothic" w:eastAsia="Yu Gothic"/>
                <w:b w:val="0"/>
                <w:i w:val="0"/>
                <w:sz w:val="20"/>
              </w:rPr>
              <w:t>4</w:t>
            </w:r>
          </w:p>
        </w:tc>
        <w:tc>
          <w:tcPr>
            <w:tcW w:type="dxa" w:w="2551"/>
            <w:vAlign w:val="center"/>
            <w:shd w:val="clear" w:color="auto" w:fill="FFF2CC"/>
          </w:tcPr>
          <w:p>
            <w:r/>
            <w:r>
              <w:rPr>
                <w:rFonts w:ascii="Yu Gothic" w:hAnsi="Yu Gothic" w:eastAsia="Yu Gothic"/>
                <w:b w:val="0"/>
                <w:i w:val="0"/>
                <w:sz w:val="20"/>
              </w:rPr>
              <w:t>card_cropper.py</w:t>
            </w:r>
          </w:p>
        </w:tc>
        <w:tc>
          <w:tcPr>
            <w:tcW w:type="dxa" w:w="2835"/>
            <w:vAlign w:val="center"/>
            <w:shd w:val="clear" w:color="auto" w:fill="FFF2CC"/>
          </w:tcPr>
          <w:p>
            <w:r/>
            <w:r>
              <w:rPr>
                <w:rFonts w:ascii="Yu Gothic" w:hAnsi="Yu Gothic" w:eastAsia="Yu Gothic"/>
                <w:b w:val="0"/>
                <w:i w:val="0"/>
                <w:sz w:val="20"/>
              </w:rPr>
              <w:t>cards/tasks/</w:t>
            </w:r>
          </w:p>
        </w:tc>
        <w:tc>
          <w:tcPr>
            <w:tcW w:type="dxa" w:w="1417"/>
            <w:vAlign w:val="center"/>
            <w:shd w:val="clear" w:color="auto" w:fill="FFF2CC"/>
          </w:tcPr>
          <w:p>
            <w:r/>
            <w:r>
              <w:rPr>
                <w:rFonts w:ascii="Yu Gothic" w:hAnsi="Yu Gothic" w:eastAsia="Yu Gothic"/>
                <w:b w:val="0"/>
                <w:i w:val="0"/>
                <w:sz w:val="20"/>
              </w:rPr>
              <w:t>v1.3.0 改訂</w:t>
            </w:r>
          </w:p>
        </w:tc>
        <w:tc>
          <w:tcPr>
            <w:tcW w:type="dxa" w:w="2551"/>
            <w:vAlign w:val="center"/>
            <w:shd w:val="clear" w:color="auto" w:fill="FFF2CC"/>
          </w:tcPr>
          <w:p>
            <w:r/>
            <w:r>
              <w:rPr>
                <w:rFonts w:ascii="Yu Gothic" w:hAnsi="Yu Gothic" w:eastAsia="Yu Gothic"/>
                <w:b w:val="0"/>
                <w:i w:val="0"/>
                <w:sz w:val="20"/>
              </w:rPr>
              <w:t>save_card_image_tmp 追加</w:t>
            </w:r>
          </w:p>
        </w:tc>
      </w:tr>
      <w:tr>
        <w:trPr>
          <w:cantSplit/>
        </w:trPr>
        <w:tc>
          <w:tcPr>
            <w:tcW w:type="dxa" w:w="567"/>
            <w:vAlign w:val="center"/>
            <w:shd w:val="clear" w:color="auto" w:fill="FFF2CC"/>
          </w:tcPr>
          <w:p>
            <w:r/>
            <w:r>
              <w:rPr>
                <w:rFonts w:ascii="Yu Gothic" w:hAnsi="Yu Gothic" w:eastAsia="Yu Gothic"/>
                <w:b w:val="0"/>
                <w:i w:val="0"/>
                <w:sz w:val="20"/>
              </w:rPr>
              <w:t>5</w:t>
            </w:r>
          </w:p>
        </w:tc>
        <w:tc>
          <w:tcPr>
            <w:tcW w:type="dxa" w:w="2551"/>
            <w:vAlign w:val="center"/>
            <w:shd w:val="clear" w:color="auto" w:fill="FFF2CC"/>
          </w:tcPr>
          <w:p>
            <w:r/>
            <w:r>
              <w:rPr>
                <w:rFonts w:ascii="Yu Gothic" w:hAnsi="Yu Gothic" w:eastAsia="Yu Gothic"/>
                <w:b w:val="0"/>
                <w:i w:val="0"/>
                <w:sz w:val="20"/>
              </w:rPr>
              <w:t>process_pending.py</w:t>
            </w:r>
          </w:p>
        </w:tc>
        <w:tc>
          <w:tcPr>
            <w:tcW w:type="dxa" w:w="2835"/>
            <w:vAlign w:val="center"/>
            <w:shd w:val="clear" w:color="auto" w:fill="FFF2CC"/>
          </w:tcPr>
          <w:p>
            <w:r/>
            <w:r>
              <w:rPr>
                <w:rFonts w:ascii="Yu Gothic" w:hAnsi="Yu Gothic" w:eastAsia="Yu Gothic"/>
                <w:b w:val="0"/>
                <w:i w:val="0"/>
                <w:sz w:val="20"/>
              </w:rPr>
              <w:t>cards/management/commands/</w:t>
            </w:r>
          </w:p>
        </w:tc>
        <w:tc>
          <w:tcPr>
            <w:tcW w:type="dxa" w:w="1417"/>
            <w:vAlign w:val="center"/>
            <w:shd w:val="clear" w:color="auto" w:fill="FFF2CC"/>
          </w:tcPr>
          <w:p>
            <w:r/>
            <w:r>
              <w:rPr>
                <w:rFonts w:ascii="Yu Gothic" w:hAnsi="Yu Gothic" w:eastAsia="Yu Gothic"/>
                <w:b w:val="0"/>
                <w:i w:val="0"/>
                <w:sz w:val="20"/>
              </w:rPr>
              <w:t>v1.3.1 改訂</w:t>
            </w:r>
          </w:p>
        </w:tc>
        <w:tc>
          <w:tcPr>
            <w:tcW w:type="dxa" w:w="2551"/>
            <w:vAlign w:val="center"/>
            <w:shd w:val="clear" w:color="auto" w:fill="FFF2CC"/>
          </w:tcPr>
          <w:p>
            <w:r/>
            <w:r>
              <w:rPr>
                <w:rFonts w:ascii="Yu Gothic" w:hAnsi="Yu Gothic" w:eastAsia="Yu Gothic"/>
                <w:b w:val="0"/>
                <w:i w:val="0"/>
                <w:sz w:val="20"/>
              </w:rPr>
              <w:t>CAS 化・stuck sweeper・_cleanup_stuck_record 追加</w:t>
            </w:r>
          </w:p>
        </w:tc>
      </w:tr>
      <w:tr>
        <w:trPr>
          <w:cantSplit/>
        </w:trPr>
        <w:tc>
          <w:tcPr>
            <w:tcW w:type="dxa" w:w="567"/>
            <w:vAlign w:val="center"/>
            <w:shd w:val="clear" w:color="auto" w:fill="FFF2CC"/>
          </w:tcPr>
          <w:p>
            <w:r/>
            <w:r>
              <w:rPr>
                <w:rFonts w:ascii="Yu Gothic" w:hAnsi="Yu Gothic" w:eastAsia="Yu Gothic"/>
                <w:b w:val="0"/>
                <w:i w:val="0"/>
                <w:sz w:val="20"/>
              </w:rPr>
              <w:t>6</w:t>
            </w:r>
          </w:p>
        </w:tc>
        <w:tc>
          <w:tcPr>
            <w:tcW w:type="dxa" w:w="2551"/>
            <w:vAlign w:val="center"/>
            <w:shd w:val="clear" w:color="auto" w:fill="FFF2CC"/>
          </w:tcPr>
          <w:p>
            <w:r/>
            <w:r>
              <w:rPr>
                <w:rFonts w:ascii="Yu Gothic" w:hAnsi="Yu Gothic" w:eastAsia="Yu Gothic"/>
                <w:b w:val="0"/>
                <w:i w:val="0"/>
                <w:sz w:val="20"/>
              </w:rPr>
              <w:t>retry_failed_ocr.py</w:t>
            </w:r>
          </w:p>
        </w:tc>
        <w:tc>
          <w:tcPr>
            <w:tcW w:type="dxa" w:w="2835"/>
            <w:vAlign w:val="center"/>
            <w:shd w:val="clear" w:color="auto" w:fill="FFF2CC"/>
          </w:tcPr>
          <w:p>
            <w:r/>
            <w:r>
              <w:rPr>
                <w:rFonts w:ascii="Yu Gothic" w:hAnsi="Yu Gothic" w:eastAsia="Yu Gothic"/>
                <w:b w:val="0"/>
                <w:i w:val="0"/>
                <w:sz w:val="20"/>
              </w:rPr>
              <w:t>cards/management/commands/</w:t>
            </w:r>
          </w:p>
        </w:tc>
        <w:tc>
          <w:tcPr>
            <w:tcW w:type="dxa" w:w="1417"/>
            <w:vAlign w:val="center"/>
            <w:shd w:val="clear" w:color="auto" w:fill="FFF2CC"/>
          </w:tcPr>
          <w:p>
            <w:r/>
            <w:r>
              <w:rPr>
                <w:rFonts w:ascii="Yu Gothic" w:hAnsi="Yu Gothic" w:eastAsia="Yu Gothic"/>
                <w:b w:val="0"/>
                <w:i w:val="0"/>
                <w:sz w:val="20"/>
              </w:rPr>
              <w:t>v1.3.0 改訂</w:t>
            </w:r>
          </w:p>
        </w:tc>
        <w:tc>
          <w:tcPr>
            <w:tcW w:type="dxa" w:w="2551"/>
            <w:vAlign w:val="center"/>
            <w:shd w:val="clear" w:color="auto" w:fill="FFF2CC"/>
          </w:tcPr>
          <w:p>
            <w:r/>
            <w:r>
              <w:rPr>
                <w:rFonts w:ascii="Yu Gothic" w:hAnsi="Yu Gothic" w:eastAsia="Yu Gothic"/>
                <w:b w:val="0"/>
                <w:i w:val="0"/>
                <w:sz w:val="20"/>
              </w:rPr>
              <w:t>UPDATE filter に status 追加・detected_count リセット</w:t>
            </w:r>
          </w:p>
        </w:tc>
      </w:tr>
      <w:tr>
        <w:trPr>
          <w:cantSplit/>
        </w:trPr>
        <w:tc>
          <w:tcPr>
            <w:tcW w:type="dxa" w:w="567"/>
            <w:vAlign w:val="center"/>
            <w:shd w:val="clear" w:color="auto" w:fill="FFF2CC"/>
          </w:tcPr>
          <w:p>
            <w:r/>
            <w:r>
              <w:rPr>
                <w:rFonts w:ascii="Yu Gothic" w:hAnsi="Yu Gothic" w:eastAsia="Yu Gothic"/>
                <w:b w:val="0"/>
                <w:i w:val="0"/>
                <w:sz w:val="20"/>
              </w:rPr>
              <w:t>7</w:t>
            </w:r>
          </w:p>
        </w:tc>
        <w:tc>
          <w:tcPr>
            <w:tcW w:type="dxa" w:w="2551"/>
            <w:vAlign w:val="center"/>
            <w:shd w:val="clear" w:color="auto" w:fill="FFF2CC"/>
          </w:tcPr>
          <w:p>
            <w:r/>
            <w:r>
              <w:rPr>
                <w:rFonts w:ascii="Yu Gothic" w:hAnsi="Yu Gothic" w:eastAsia="Yu Gothic"/>
                <w:b w:val="0"/>
                <w:i w:val="0"/>
                <w:sz w:val="20"/>
              </w:rPr>
              <w:t>reconcile_card_images.py</w:t>
            </w:r>
          </w:p>
        </w:tc>
        <w:tc>
          <w:tcPr>
            <w:tcW w:type="dxa" w:w="2835"/>
            <w:vAlign w:val="center"/>
            <w:shd w:val="clear" w:color="auto" w:fill="FFF2CC"/>
          </w:tcPr>
          <w:p>
            <w:r/>
            <w:r>
              <w:rPr>
                <w:rFonts w:ascii="Yu Gothic" w:hAnsi="Yu Gothic" w:eastAsia="Yu Gothic"/>
                <w:b w:val="0"/>
                <w:i w:val="0"/>
                <w:sz w:val="20"/>
              </w:rPr>
              <w:t>cards/management/commands/</w:t>
            </w:r>
          </w:p>
        </w:tc>
        <w:tc>
          <w:tcPr>
            <w:tcW w:type="dxa" w:w="1417"/>
            <w:vAlign w:val="center"/>
            <w:shd w:val="clear" w:color="auto" w:fill="FFF2CC"/>
          </w:tcPr>
          <w:p>
            <w:r/>
            <w:r>
              <w:rPr>
                <w:rFonts w:ascii="Yu Gothic" w:hAnsi="Yu Gothic" w:eastAsia="Yu Gothic"/>
                <w:b w:val="0"/>
                <w:i w:val="0"/>
                <w:sz w:val="20"/>
              </w:rPr>
              <w:t>v1.3.0 新規</w:t>
            </w:r>
          </w:p>
        </w:tc>
        <w:tc>
          <w:tcPr>
            <w:tcW w:type="dxa" w:w="2551"/>
            <w:vAlign w:val="center"/>
            <w:shd w:val="clear" w:color="auto" w:fill="FFF2CC"/>
          </w:tcPr>
          <w:p>
            <w:r/>
            <w:r>
              <w:rPr>
                <w:rFonts w:ascii="Yu Gothic" w:hAnsi="Yu Gothic" w:eastAsia="Yu Gothic"/>
                <w:b w:val="0"/>
                <w:i w:val="0"/>
                <w:sz w:val="20"/>
              </w:rPr>
              <w:t>DB↔MEDIA_ROOT 整合検査</w:t>
            </w:r>
          </w:p>
        </w:tc>
      </w:tr>
      <w:tr>
        <w:trPr>
          <w:cantSplit/>
        </w:trPr>
        <w:tc>
          <w:tcPr>
            <w:tcW w:type="dxa" w:w="567"/>
            <w:vAlign w:val="center"/>
            <w:shd w:val="clear" w:color="auto" w:fill="FFF2CC"/>
          </w:tcPr>
          <w:p>
            <w:r/>
            <w:r>
              <w:rPr>
                <w:rFonts w:ascii="Yu Gothic" w:hAnsi="Yu Gothic" w:eastAsia="Yu Gothic"/>
                <w:b w:val="0"/>
                <w:i w:val="0"/>
                <w:sz w:val="20"/>
              </w:rPr>
              <w:t>8</w:t>
            </w:r>
          </w:p>
        </w:tc>
        <w:tc>
          <w:tcPr>
            <w:tcW w:type="dxa" w:w="2551"/>
            <w:vAlign w:val="center"/>
            <w:shd w:val="clear" w:color="auto" w:fill="FFF2CC"/>
          </w:tcPr>
          <w:p>
            <w:r/>
            <w:r>
              <w:rPr>
                <w:rFonts w:ascii="Yu Gothic" w:hAnsi="Yu Gothic" w:eastAsia="Yu Gothic"/>
                <w:b w:val="0"/>
                <w:i w:val="0"/>
                <w:sz w:val="20"/>
              </w:rPr>
              <w:t>json_normalizer.py</w:t>
            </w:r>
          </w:p>
        </w:tc>
        <w:tc>
          <w:tcPr>
            <w:tcW w:type="dxa" w:w="2835"/>
            <w:vAlign w:val="center"/>
            <w:shd w:val="clear" w:color="auto" w:fill="FFF2CC"/>
          </w:tcPr>
          <w:p>
            <w:r/>
            <w:r>
              <w:rPr>
                <w:rFonts w:ascii="Yu Gothic" w:hAnsi="Yu Gothic" w:eastAsia="Yu Gothic"/>
                <w:b w:val="0"/>
                <w:i w:val="0"/>
                <w:sz w:val="20"/>
              </w:rPr>
              <w:t>cards/services/</w:t>
            </w:r>
          </w:p>
        </w:tc>
        <w:tc>
          <w:tcPr>
            <w:tcW w:type="dxa" w:w="1417"/>
            <w:vAlign w:val="center"/>
            <w:shd w:val="clear" w:color="auto" w:fill="FFF2CC"/>
          </w:tcPr>
          <w:p>
            <w:r/>
            <w:r>
              <w:rPr>
                <w:rFonts w:ascii="Yu Gothic" w:hAnsi="Yu Gothic" w:eastAsia="Yu Gothic"/>
                <w:b w:val="0"/>
                <w:i w:val="0"/>
                <w:sz w:val="20"/>
              </w:rPr>
              <w:t>v1.3.0 改訂</w:t>
            </w:r>
          </w:p>
        </w:tc>
        <w:tc>
          <w:tcPr>
            <w:tcW w:type="dxa" w:w="2551"/>
            <w:vAlign w:val="center"/>
            <w:shd w:val="clear" w:color="auto" w:fill="FFF2CC"/>
          </w:tcPr>
          <w:p>
            <w:r/>
            <w:r>
              <w:rPr>
                <w:rFonts w:ascii="Yu Gothic" w:hAnsi="Yu Gothic" w:eastAsia="Yu Gothic"/>
                <w:b w:val="0"/>
                <w:i w:val="0"/>
                <w:sz w:val="20"/>
              </w:rPr>
              <w:t>calc_orientation_adjusted_confidence_map 追加</w:t>
            </w:r>
          </w:p>
        </w:tc>
      </w:tr>
      <w:tr>
        <w:trPr>
          <w:cantSplit/>
        </w:trPr>
        <w:tc>
          <w:tcPr>
            <w:tcW w:type="dxa" w:w="567"/>
            <w:vAlign w:val="center"/>
          </w:tcPr>
          <w:p>
            <w:r/>
            <w:r>
              <w:rPr>
                <w:rFonts w:ascii="Yu Gothic" w:hAnsi="Yu Gothic" w:eastAsia="Yu Gothic"/>
                <w:b w:val="0"/>
                <w:i w:val="0"/>
                <w:sz w:val="20"/>
              </w:rPr>
              <w:t>9</w:t>
            </w:r>
          </w:p>
        </w:tc>
        <w:tc>
          <w:tcPr>
            <w:tcW w:type="dxa" w:w="2551"/>
            <w:vAlign w:val="center"/>
          </w:tcPr>
          <w:p>
            <w:r/>
            <w:r>
              <w:rPr>
                <w:rFonts w:ascii="Yu Gothic" w:hAnsi="Yu Gothic" w:eastAsia="Yu Gothic"/>
                <w:b w:val="0"/>
                <w:i w:val="0"/>
                <w:sz w:val="20"/>
              </w:rPr>
              <w:t>has_minimum_info.py</w:t>
            </w:r>
          </w:p>
        </w:tc>
        <w:tc>
          <w:tcPr>
            <w:tcW w:type="dxa" w:w="2835"/>
            <w:vAlign w:val="center"/>
          </w:tcPr>
          <w:p>
            <w:r/>
            <w:r>
              <w:rPr>
                <w:rFonts w:ascii="Yu Gothic" w:hAnsi="Yu Gothic" w:eastAsia="Yu Gothic"/>
                <w:b w:val="0"/>
                <w:i w:val="0"/>
                <w:sz w:val="20"/>
              </w:rPr>
              <w:t>cards/services/</w:t>
            </w:r>
          </w:p>
        </w:tc>
        <w:tc>
          <w:tcPr>
            <w:tcW w:type="dxa" w:w="1417"/>
            <w:vAlign w:val="center"/>
          </w:tcPr>
          <w:p>
            <w:r/>
            <w:r>
              <w:rPr>
                <w:rFonts w:ascii="Yu Gothic" w:hAnsi="Yu Gothic" w:eastAsia="Yu Gothic"/>
                <w:b w:val="0"/>
                <w:i w:val="0"/>
                <w:sz w:val="20"/>
              </w:rPr>
              <w:t>既存</w:t>
            </w:r>
          </w:p>
        </w:tc>
        <w:tc>
          <w:tcPr>
            <w:tcW w:type="dxa" w:w="2551"/>
            <w:vAlign w:val="center"/>
          </w:tcPr>
          <w:p>
            <w:r/>
            <w:r>
              <w:rPr>
                <w:rFonts w:ascii="Yu Gothic" w:hAnsi="Yu Gothic" w:eastAsia="Yu Gothic"/>
                <w:b w:val="0"/>
                <w:i w:val="0"/>
                <w:sz w:val="20"/>
              </w:rPr>
              <w:t>v1.2.x から変更なし</w:t>
            </w:r>
          </w:p>
        </w:tc>
      </w:tr>
      <w:tr>
        <w:trPr>
          <w:cantSplit/>
        </w:trPr>
        <w:tc>
          <w:tcPr>
            <w:tcW w:type="dxa" w:w="567"/>
            <w:vAlign w:val="center"/>
          </w:tcPr>
          <w:p>
            <w:r/>
            <w:r>
              <w:rPr>
                <w:rFonts w:ascii="Yu Gothic" w:hAnsi="Yu Gothic" w:eastAsia="Yu Gothic"/>
                <w:b w:val="0"/>
                <w:i w:val="0"/>
                <w:sz w:val="20"/>
              </w:rPr>
              <w:t>10</w:t>
            </w:r>
          </w:p>
        </w:tc>
        <w:tc>
          <w:tcPr>
            <w:tcW w:type="dxa" w:w="2551"/>
            <w:vAlign w:val="center"/>
          </w:tcPr>
          <w:p>
            <w:r/>
            <w:r>
              <w:rPr>
                <w:rFonts w:ascii="Yu Gothic" w:hAnsi="Yu Gothic" w:eastAsia="Yu Gothic"/>
                <w:b w:val="0"/>
                <w:i w:val="0"/>
                <w:sz w:val="20"/>
              </w:rPr>
              <w:t>image_processor.py</w:t>
            </w:r>
          </w:p>
        </w:tc>
        <w:tc>
          <w:tcPr>
            <w:tcW w:type="dxa" w:w="2835"/>
            <w:vAlign w:val="center"/>
          </w:tcPr>
          <w:p>
            <w:r/>
            <w:r>
              <w:rPr>
                <w:rFonts w:ascii="Yu Gothic" w:hAnsi="Yu Gothic" w:eastAsia="Yu Gothic"/>
                <w:b w:val="0"/>
                <w:i w:val="0"/>
                <w:sz w:val="20"/>
              </w:rPr>
              <w:t>cards/services/</w:t>
            </w:r>
          </w:p>
        </w:tc>
        <w:tc>
          <w:tcPr>
            <w:tcW w:type="dxa" w:w="1417"/>
            <w:vAlign w:val="center"/>
          </w:tcPr>
          <w:p>
            <w:r/>
            <w:r>
              <w:rPr>
                <w:rFonts w:ascii="Yu Gothic" w:hAnsi="Yu Gothic" w:eastAsia="Yu Gothic"/>
                <w:b w:val="0"/>
                <w:i w:val="0"/>
                <w:sz w:val="20"/>
              </w:rPr>
              <w:t>既存</w:t>
            </w:r>
          </w:p>
        </w:tc>
        <w:tc>
          <w:tcPr>
            <w:tcW w:type="dxa" w:w="2551"/>
            <w:vAlign w:val="center"/>
          </w:tcPr>
          <w:p>
            <w:r/>
            <w:r>
              <w:rPr>
                <w:rFonts w:ascii="Yu Gothic" w:hAnsi="Yu Gothic" w:eastAsia="Yu Gothic"/>
                <w:b w:val="0"/>
                <w:i w:val="0"/>
                <w:sz w:val="20"/>
              </w:rPr>
              <w:t>validate_image / convert_to_jpeg</w:t>
            </w:r>
          </w:p>
        </w:tc>
      </w:tr>
      <w:tr>
        <w:trPr>
          <w:cantSplit/>
        </w:trPr>
        <w:tc>
          <w:tcPr>
            <w:tcW w:type="dxa" w:w="567"/>
            <w:vAlign w:val="center"/>
            <w:shd w:val="clear" w:color="auto" w:fill="FFF2CC"/>
          </w:tcPr>
          <w:p>
            <w:r/>
            <w:r>
              <w:rPr>
                <w:rFonts w:ascii="Yu Gothic" w:hAnsi="Yu Gothic" w:eastAsia="Yu Gothic"/>
                <w:b w:val="0"/>
                <w:i w:val="0"/>
                <w:sz w:val="20"/>
              </w:rPr>
              <w:t>11</w:t>
            </w:r>
          </w:p>
        </w:tc>
        <w:tc>
          <w:tcPr>
            <w:tcW w:type="dxa" w:w="2551"/>
            <w:vAlign w:val="center"/>
            <w:shd w:val="clear" w:color="auto" w:fill="FFF2CC"/>
          </w:tcPr>
          <w:p>
            <w:r/>
            <w:r>
              <w:rPr>
                <w:rFonts w:ascii="Yu Gothic" w:hAnsi="Yu Gothic" w:eastAsia="Yu Gothic"/>
                <w:b w:val="0"/>
                <w:i w:val="0"/>
                <w:sz w:val="20"/>
              </w:rPr>
              <w:t>opencv_detector.py</w:t>
            </w:r>
          </w:p>
        </w:tc>
        <w:tc>
          <w:tcPr>
            <w:tcW w:type="dxa" w:w="2835"/>
            <w:vAlign w:val="center"/>
            <w:shd w:val="clear" w:color="auto" w:fill="FFF2CC"/>
          </w:tcPr>
          <w:p>
            <w:r/>
            <w:r>
              <w:rPr>
                <w:rFonts w:ascii="Yu Gothic" w:hAnsi="Yu Gothic" w:eastAsia="Yu Gothic"/>
                <w:b w:val="0"/>
                <w:i w:val="0"/>
                <w:sz w:val="20"/>
              </w:rPr>
              <w:t>cards/services/detectors/</w:t>
            </w:r>
          </w:p>
        </w:tc>
        <w:tc>
          <w:tcPr>
            <w:tcW w:type="dxa" w:w="1417"/>
            <w:vAlign w:val="center"/>
            <w:shd w:val="clear" w:color="auto" w:fill="FFF2CC"/>
          </w:tcPr>
          <w:p>
            <w:r/>
            <w:r>
              <w:rPr>
                <w:rFonts w:ascii="Yu Gothic" w:hAnsi="Yu Gothic" w:eastAsia="Yu Gothic"/>
                <w:b w:val="0"/>
                <w:i w:val="0"/>
                <w:sz w:val="20"/>
              </w:rPr>
              <w:t>v1.3.3 明記</w:t>
            </w:r>
          </w:p>
        </w:tc>
        <w:tc>
          <w:tcPr>
            <w:tcW w:type="dxa" w:w="2551"/>
            <w:vAlign w:val="center"/>
            <w:shd w:val="clear" w:color="auto" w:fill="FFF2CC"/>
          </w:tcPr>
          <w:p>
            <w:r/>
            <w:r>
              <w:rPr>
                <w:rFonts w:ascii="Yu Gothic" w:hAnsi="Yu Gothic" w:eastAsia="Yu Gothic"/>
                <w:b w:val="0"/>
                <w:i w:val="0"/>
                <w:sz w:val="20"/>
              </w:rPr>
              <w:t>最低画像サイズ判定（width&lt;100 or height&lt;50）の所在をここと仕様書で明記</w:t>
            </w:r>
          </w:p>
        </w:tc>
      </w:tr>
    </w:tbl>
    <w:p>
      <w:pPr>
        <w:spacing w:after="80"/>
      </w:pPr>
    </w:p>
    <w:p>
      <w:pPr>
        <w:pStyle w:val="Heading1"/>
        <w:keepNext/>
        <w:spacing w:before="360" w:after="160"/>
      </w:pPr>
      <w:r>
        <w:rPr>
          <w:rFonts w:ascii="Yu Gothic" w:hAnsi="Yu Gothic" w:eastAsia="Yu Gothic"/>
          <w:b/>
          <w:i w:val="0"/>
          <w:color w:val="1F4E79"/>
          <w:sz w:val="32"/>
        </w:rPr>
        <w:t>改訂履歴</w:t>
      </w:r>
    </w:p>
    <w:tbl>
      <w:tblPr>
        <w:tblStyle w:val="TableGrid"/>
        <w:tblW w:type="auto" w:w="0"/>
        <w:jc w:val="center"/>
        <w:tblLook w:firstColumn="1" w:firstRow="1" w:lastColumn="0" w:lastRow="0" w:noHBand="0" w:noVBand="1" w:val="04A0"/>
      </w:tblPr>
      <w:tblGrid>
        <w:gridCol w:w="2438"/>
        <w:gridCol w:w="2438"/>
        <w:gridCol w:w="2438"/>
        <w:gridCol w:w="2438"/>
      </w:tblGrid>
      <w:tr>
        <w:trPr>
          <w:cantSplit/>
        </w:trPr>
        <w:tc>
          <w:tcPr>
            <w:tcW w:type="dxa" w:w="1417"/>
            <w:shd w:val="clear" w:color="auto" w:fill="DEEAF6"/>
            <w:vAlign w:val="center"/>
          </w:tcPr>
          <w:p>
            <w:r/>
            <w:r>
              <w:rPr>
                <w:rFonts w:ascii="Yu Gothic" w:hAnsi="Yu Gothic" w:eastAsia="Yu Gothic"/>
                <w:b/>
                <w:i w:val="0"/>
                <w:sz w:val="20"/>
              </w:rPr>
              <w:t>バージョン</w:t>
            </w:r>
          </w:p>
        </w:tc>
        <w:tc>
          <w:tcPr>
            <w:tcW w:type="dxa" w:w="1417"/>
            <w:shd w:val="clear" w:color="auto" w:fill="DEEAF6"/>
            <w:vAlign w:val="center"/>
          </w:tcPr>
          <w:p>
            <w:r/>
            <w:r>
              <w:rPr>
                <w:rFonts w:ascii="Yu Gothic" w:hAnsi="Yu Gothic" w:eastAsia="Yu Gothic"/>
                <w:b/>
                <w:i w:val="0"/>
                <w:sz w:val="20"/>
              </w:rPr>
              <w:t>日付</w:t>
            </w:r>
          </w:p>
        </w:tc>
        <w:tc>
          <w:tcPr>
            <w:tcW w:type="dxa" w:w="5386"/>
            <w:shd w:val="clear" w:color="auto" w:fill="DEEAF6"/>
            <w:vAlign w:val="center"/>
          </w:tcPr>
          <w:p>
            <w:r/>
            <w:r>
              <w:rPr>
                <w:rFonts w:ascii="Yu Gothic" w:hAnsi="Yu Gothic" w:eastAsia="Yu Gothic"/>
                <w:b/>
                <w:i w:val="0"/>
                <w:sz w:val="20"/>
              </w:rPr>
              <w:t>改訂内容</w:t>
            </w:r>
          </w:p>
        </w:tc>
        <w:tc>
          <w:tcPr>
            <w:tcW w:type="dxa" w:w="1134"/>
            <w:shd w:val="clear" w:color="auto" w:fill="DEEAF6"/>
            <w:vAlign w:val="center"/>
          </w:tcPr>
          <w:p>
            <w:r/>
            <w:r>
              <w:rPr>
                <w:rFonts w:ascii="Yu Gothic" w:hAnsi="Yu Gothic" w:eastAsia="Yu Gothic"/>
                <w:b/>
                <w:i w:val="0"/>
                <w:sz w:val="20"/>
              </w:rPr>
              <w:t>改訂者</w:t>
            </w:r>
          </w:p>
        </w:tc>
      </w:tr>
      <w:tr>
        <w:trPr>
          <w:cantSplit/>
        </w:trPr>
        <w:tc>
          <w:tcPr>
            <w:tcW w:type="dxa" w:w="1417"/>
            <w:vAlign w:val="center"/>
          </w:tcPr>
          <w:p>
            <w:r/>
            <w:r>
              <w:rPr>
                <w:rFonts w:ascii="Yu Gothic" w:hAnsi="Yu Gothic" w:eastAsia="Yu Gothic"/>
                <w:b w:val="0"/>
                <w:i w:val="0"/>
                <w:sz w:val="20"/>
              </w:rPr>
              <w:t>v1.0.0</w:t>
            </w:r>
          </w:p>
        </w:tc>
        <w:tc>
          <w:tcPr>
            <w:tcW w:type="dxa" w:w="1417"/>
            <w:vAlign w:val="center"/>
          </w:tcPr>
          <w:p>
            <w:r/>
            <w:r>
              <w:rPr>
                <w:rFonts w:ascii="Yu Gothic" w:hAnsi="Yu Gothic" w:eastAsia="Yu Gothic"/>
                <w:b w:val="0"/>
                <w:i w:val="0"/>
                <w:sz w:val="20"/>
              </w:rPr>
              <w:t>2026/04/27</w:t>
            </w:r>
          </w:p>
        </w:tc>
        <w:tc>
          <w:tcPr>
            <w:tcW w:type="dxa" w:w="5386"/>
            <w:vAlign w:val="center"/>
          </w:tcPr>
          <w:p>
            <w:r/>
            <w:r>
              <w:rPr>
                <w:rFonts w:ascii="Yu Gothic" w:hAnsi="Yu Gothic" w:eastAsia="Yu Gothic"/>
                <w:b w:val="0"/>
                <w:i w:val="0"/>
                <w:sz w:val="20"/>
              </w:rPr>
              <w:t>新規作成</w:t>
            </w:r>
          </w:p>
        </w:tc>
        <w:tc>
          <w:tcPr>
            <w:tcW w:type="dxa" w:w="1134"/>
            <w:vAlign w:val="center"/>
          </w:tcPr>
          <w:p>
            <w:r/>
            <w:r>
              <w:rPr>
                <w:rFonts w:ascii="Yu Gothic" w:hAnsi="Yu Gothic" w:eastAsia="Yu Gothic"/>
                <w:b w:val="0"/>
                <w:i w:val="0"/>
                <w:sz w:val="20"/>
              </w:rPr>
              <w:t>たんたん</w:t>
            </w:r>
          </w:p>
        </w:tc>
      </w:tr>
      <w:tr>
        <w:trPr>
          <w:cantSplit/>
        </w:trPr>
        <w:tc>
          <w:tcPr>
            <w:tcW w:type="dxa" w:w="1417"/>
            <w:vAlign w:val="center"/>
          </w:tcPr>
          <w:p>
            <w:r/>
            <w:r>
              <w:rPr>
                <w:rFonts w:ascii="Yu Gothic" w:hAnsi="Yu Gothic" w:eastAsia="Yu Gothic"/>
                <w:b w:val="0"/>
                <w:i w:val="0"/>
                <w:sz w:val="20"/>
              </w:rPr>
              <w:t>v1.0.1</w:t>
            </w:r>
          </w:p>
        </w:tc>
        <w:tc>
          <w:tcPr>
            <w:tcW w:type="dxa" w:w="1417"/>
            <w:vAlign w:val="center"/>
          </w:tcPr>
          <w:p>
            <w:r/>
            <w:r>
              <w:rPr>
                <w:rFonts w:ascii="Yu Gothic" w:hAnsi="Yu Gothic" w:eastAsia="Yu Gothic"/>
                <w:b w:val="0"/>
                <w:i w:val="0"/>
                <w:sz w:val="20"/>
              </w:rPr>
              <w:t>2026/04/27</w:t>
            </w:r>
          </w:p>
        </w:tc>
        <w:tc>
          <w:tcPr>
            <w:tcW w:type="dxa" w:w="5386"/>
            <w:vAlign w:val="center"/>
          </w:tcPr>
          <w:p>
            <w:r/>
            <w:r>
              <w:rPr>
                <w:rFonts w:ascii="Yu Gothic" w:hAnsi="Yu Gothic" w:eastAsia="Yu Gothic"/>
                <w:b w:val="0"/>
                <w:i w:val="0"/>
                <w:sz w:val="20"/>
              </w:rPr>
              <w:t>GPT レビュー指摘 4 点を反映</w:t>
            </w:r>
          </w:p>
        </w:tc>
        <w:tc>
          <w:tcPr>
            <w:tcW w:type="dxa" w:w="1134"/>
            <w:vAlign w:val="center"/>
          </w:tcPr>
          <w:p>
            <w:r/>
            <w:r>
              <w:rPr>
                <w:rFonts w:ascii="Yu Gothic" w:hAnsi="Yu Gothic" w:eastAsia="Yu Gothic"/>
                <w:b w:val="0"/>
                <w:i w:val="0"/>
                <w:sz w:val="20"/>
              </w:rPr>
              <w:t>たんたん</w:t>
            </w:r>
          </w:p>
        </w:tc>
      </w:tr>
      <w:tr>
        <w:trPr>
          <w:cantSplit/>
        </w:trPr>
        <w:tc>
          <w:tcPr>
            <w:tcW w:type="dxa" w:w="1417"/>
            <w:vAlign w:val="center"/>
          </w:tcPr>
          <w:p>
            <w:r/>
            <w:r>
              <w:rPr>
                <w:rFonts w:ascii="Yu Gothic" w:hAnsi="Yu Gothic" w:eastAsia="Yu Gothic"/>
                <w:b w:val="0"/>
                <w:i w:val="0"/>
                <w:sz w:val="20"/>
              </w:rPr>
              <w:t>v1.1.0</w:t>
            </w:r>
          </w:p>
        </w:tc>
        <w:tc>
          <w:tcPr>
            <w:tcW w:type="dxa" w:w="1417"/>
            <w:vAlign w:val="center"/>
          </w:tcPr>
          <w:p>
            <w:r/>
            <w:r>
              <w:rPr>
                <w:rFonts w:ascii="Yu Gothic" w:hAnsi="Yu Gothic" w:eastAsia="Yu Gothic"/>
                <w:b w:val="0"/>
                <w:i w:val="0"/>
                <w:sz w:val="20"/>
              </w:rPr>
              <w:t>2026/04/28</w:t>
            </w:r>
          </w:p>
        </w:tc>
        <w:tc>
          <w:tcPr>
            <w:tcW w:type="dxa" w:w="5386"/>
            <w:vAlign w:val="center"/>
          </w:tcPr>
          <w:p>
            <w:r/>
            <w:r>
              <w:rPr>
                <w:rFonts w:ascii="Yu Gothic" w:hAnsi="Yu Gothic" w:eastAsia="Yu Gothic"/>
                <w:b w:val="0"/>
                <w:i w:val="0"/>
                <w:sz w:val="20"/>
              </w:rPr>
              <w:t>Contact 配列廃止・ContactFieldConfidence 追加・services 統合</w:t>
            </w:r>
          </w:p>
        </w:tc>
        <w:tc>
          <w:tcPr>
            <w:tcW w:type="dxa" w:w="1134"/>
            <w:vAlign w:val="center"/>
          </w:tcPr>
          <w:p>
            <w:r/>
            <w:r>
              <w:rPr>
                <w:rFonts w:ascii="Yu Gothic" w:hAnsi="Yu Gothic" w:eastAsia="Yu Gothic"/>
                <w:b w:val="0"/>
                <w:i w:val="0"/>
                <w:sz w:val="20"/>
              </w:rPr>
              <w:t>たんたん</w:t>
            </w:r>
          </w:p>
        </w:tc>
      </w:tr>
      <w:tr>
        <w:trPr>
          <w:cantSplit/>
        </w:trPr>
        <w:tc>
          <w:tcPr>
            <w:tcW w:type="dxa" w:w="1417"/>
            <w:vAlign w:val="center"/>
          </w:tcPr>
          <w:p>
            <w:r/>
            <w:r>
              <w:rPr>
                <w:rFonts w:ascii="Yu Gothic" w:hAnsi="Yu Gothic" w:eastAsia="Yu Gothic"/>
                <w:b w:val="0"/>
                <w:i w:val="0"/>
                <w:sz w:val="20"/>
              </w:rPr>
              <w:t>v1.2.0</w:t>
            </w:r>
          </w:p>
        </w:tc>
        <w:tc>
          <w:tcPr>
            <w:tcW w:type="dxa" w:w="1417"/>
            <w:vAlign w:val="center"/>
          </w:tcPr>
          <w:p>
            <w:r/>
            <w:r>
              <w:rPr>
                <w:rFonts w:ascii="Yu Gothic" w:hAnsi="Yu Gothic" w:eastAsia="Yu Gothic"/>
                <w:b w:val="0"/>
                <w:i w:val="0"/>
                <w:sz w:val="20"/>
              </w:rPr>
              <w:t>2026/04/28</w:t>
            </w:r>
          </w:p>
        </w:tc>
        <w:tc>
          <w:tcPr>
            <w:tcW w:type="dxa" w:w="5386"/>
            <w:vAlign w:val="center"/>
          </w:tcPr>
          <w:p>
            <w:r/>
            <w:r>
              <w:rPr>
                <w:rFonts w:ascii="Yu Gothic" w:hAnsi="Yu Gothic" w:eastAsia="Yu Gothic"/>
                <w:b w:val="0"/>
                <w:i w:val="0"/>
                <w:sz w:val="20"/>
              </w:rPr>
              <w:t>raw_json を OriginalImage に集約・BusinessCard 簡素化・card_index 追加</w:t>
            </w:r>
          </w:p>
        </w:tc>
        <w:tc>
          <w:tcPr>
            <w:tcW w:type="dxa" w:w="1134"/>
            <w:vAlign w:val="center"/>
          </w:tcPr>
          <w:p>
            <w:r/>
            <w:r>
              <w:rPr>
                <w:rFonts w:ascii="Yu Gothic" w:hAnsi="Yu Gothic" w:eastAsia="Yu Gothic"/>
                <w:b w:val="0"/>
                <w:i w:val="0"/>
                <w:sz w:val="20"/>
              </w:rPr>
              <w:t>たんたん</w:t>
            </w:r>
          </w:p>
        </w:tc>
      </w:tr>
      <w:tr>
        <w:trPr>
          <w:cantSplit/>
        </w:trPr>
        <w:tc>
          <w:tcPr>
            <w:tcW w:type="dxa" w:w="1417"/>
            <w:vAlign w:val="center"/>
          </w:tcPr>
          <w:p>
            <w:r/>
            <w:r>
              <w:rPr>
                <w:rFonts w:ascii="Yu Gothic" w:hAnsi="Yu Gothic" w:eastAsia="Yu Gothic"/>
                <w:b w:val="0"/>
                <w:i w:val="0"/>
                <w:sz w:val="20"/>
              </w:rPr>
              <w:t>v1.2.1</w:t>
            </w:r>
          </w:p>
        </w:tc>
        <w:tc>
          <w:tcPr>
            <w:tcW w:type="dxa" w:w="1417"/>
            <w:vAlign w:val="center"/>
          </w:tcPr>
          <w:p>
            <w:r/>
            <w:r>
              <w:rPr>
                <w:rFonts w:ascii="Yu Gothic" w:hAnsi="Yu Gothic" w:eastAsia="Yu Gothic"/>
                <w:b w:val="0"/>
                <w:i w:val="0"/>
                <w:sz w:val="20"/>
              </w:rPr>
              <w:t>2026/04/28</w:t>
            </w:r>
          </w:p>
        </w:tc>
        <w:tc>
          <w:tcPr>
            <w:tcW w:type="dxa" w:w="5386"/>
            <w:vAlign w:val="center"/>
          </w:tcPr>
          <w:p>
            <w:r/>
            <w:r>
              <w:rPr>
                <w:rFonts w:ascii="Yu Gothic" w:hAnsi="Yu Gothic" w:eastAsia="Yu Gothic"/>
                <w:b w:val="0"/>
                <w:i w:val="0"/>
                <w:sz w:val="20"/>
              </w:rPr>
              <w:t>cards 処理ルール明文化・OcrBackend 抽象化方針・JSON Schema 管理・card_image null 許容</w:t>
            </w:r>
          </w:p>
        </w:tc>
        <w:tc>
          <w:tcPr>
            <w:tcW w:type="dxa" w:w="1134"/>
            <w:vAlign w:val="center"/>
          </w:tcPr>
          <w:p>
            <w:r/>
            <w:r>
              <w:rPr>
                <w:rFonts w:ascii="Yu Gothic" w:hAnsi="Yu Gothic" w:eastAsia="Yu Gothic"/>
                <w:b w:val="0"/>
                <w:i w:val="0"/>
                <w:sz w:val="20"/>
              </w:rPr>
              <w:t>たんたん</w:t>
            </w:r>
          </w:p>
        </w:tc>
      </w:tr>
      <w:tr>
        <w:trPr>
          <w:cantSplit/>
        </w:trPr>
        <w:tc>
          <w:tcPr>
            <w:tcW w:type="dxa" w:w="1417"/>
            <w:vAlign w:val="center"/>
          </w:tcPr>
          <w:p>
            <w:r/>
            <w:r>
              <w:rPr>
                <w:rFonts w:ascii="Yu Gothic" w:hAnsi="Yu Gothic" w:eastAsia="Yu Gothic"/>
                <w:b w:val="0"/>
                <w:i w:val="0"/>
                <w:sz w:val="20"/>
              </w:rPr>
              <w:t>v1.2.2</w:t>
            </w:r>
          </w:p>
        </w:tc>
        <w:tc>
          <w:tcPr>
            <w:tcW w:type="dxa" w:w="1417"/>
            <w:vAlign w:val="center"/>
          </w:tcPr>
          <w:p>
            <w:r/>
            <w:r>
              <w:rPr>
                <w:rFonts w:ascii="Yu Gothic" w:hAnsi="Yu Gothic" w:eastAsia="Yu Gothic"/>
                <w:b w:val="0"/>
                <w:i w:val="0"/>
                <w:sz w:val="20"/>
              </w:rPr>
              <w:t>2026/04/28</w:t>
            </w:r>
          </w:p>
        </w:tc>
        <w:tc>
          <w:tcPr>
            <w:tcW w:type="dxa" w:w="5386"/>
            <w:vAlign w:val="center"/>
          </w:tcPr>
          <w:p>
            <w:r/>
            <w:r>
              <w:rPr>
                <w:rFonts w:ascii="Yu Gothic" w:hAnsi="Yu Gothic" w:eastAsia="Yu Gothic"/>
                <w:b w:val="0"/>
                <w:i w:val="0"/>
                <w:sz w:val="20"/>
              </w:rPr>
              <w:t>Phase 3-2 着手前確定版（実装方針・ディレクトリ構成・命名規則・運用方針）</w:t>
            </w:r>
          </w:p>
        </w:tc>
        <w:tc>
          <w:tcPr>
            <w:tcW w:type="dxa" w:w="1134"/>
            <w:vAlign w:val="center"/>
          </w:tcPr>
          <w:p>
            <w:r/>
            <w:r>
              <w:rPr>
                <w:rFonts w:ascii="Yu Gothic" w:hAnsi="Yu Gothic" w:eastAsia="Yu Gothic"/>
                <w:b w:val="0"/>
                <w:i w:val="0"/>
                <w:sz w:val="20"/>
              </w:rPr>
              <w:t>たんたん</w:t>
            </w:r>
          </w:p>
        </w:tc>
      </w:tr>
      <w:tr>
        <w:trPr>
          <w:cantSplit/>
        </w:trPr>
        <w:tc>
          <w:tcPr>
            <w:tcW w:type="dxa" w:w="1417"/>
            <w:vAlign w:val="center"/>
          </w:tcPr>
          <w:p>
            <w:r/>
            <w:r>
              <w:rPr>
                <w:rFonts w:ascii="Yu Gothic" w:hAnsi="Yu Gothic" w:eastAsia="Yu Gothic"/>
                <w:b w:val="0"/>
                <w:i w:val="0"/>
                <w:sz w:val="20"/>
              </w:rPr>
              <w:t>v1.3.0</w:t>
            </w:r>
          </w:p>
        </w:tc>
        <w:tc>
          <w:tcPr>
            <w:tcW w:type="dxa" w:w="1417"/>
            <w:vAlign w:val="center"/>
          </w:tcPr>
          <w:p>
            <w:r/>
            <w:r>
              <w:rPr>
                <w:rFonts w:ascii="Yu Gothic" w:hAnsi="Yu Gothic" w:eastAsia="Yu Gothic"/>
                <w:b w:val="0"/>
                <w:i w:val="0"/>
                <w:sz w:val="20"/>
              </w:rPr>
              <w:t>2026/04/30</w:t>
            </w:r>
          </w:p>
        </w:tc>
        <w:tc>
          <w:tcPr>
            <w:tcW w:type="dxa" w:w="5386"/>
            <w:vAlign w:val="center"/>
          </w:tcPr>
          <w:p>
            <w:r/>
            <w:r>
              <w:rPr>
                <w:rFonts w:ascii="Yu Gothic" w:hAnsi="Yu Gothic" w:eastAsia="Yu Gothic"/>
                <w:b w:val="0"/>
                <w:i w:val="0"/>
                <w:sz w:val="20"/>
              </w:rPr>
              <w:t>OCR パイプライン堅牢性修正（CAS 化・stuck sweeper・DB先ファイル後・reconcile コマンド・API タイムアウト・例外捕捉拡大・raw_json 部分保存）</w:t>
            </w:r>
          </w:p>
        </w:tc>
        <w:tc>
          <w:tcPr>
            <w:tcW w:type="dxa" w:w="1134"/>
            <w:vAlign w:val="center"/>
          </w:tcPr>
          <w:p>
            <w:r/>
            <w:r>
              <w:rPr>
                <w:rFonts w:ascii="Yu Gothic" w:hAnsi="Yu Gothic" w:eastAsia="Yu Gothic"/>
                <w:b w:val="0"/>
                <w:i w:val="0"/>
                <w:sz w:val="20"/>
              </w:rPr>
              <w:t>たんたん</w:t>
            </w:r>
          </w:p>
        </w:tc>
      </w:tr>
      <w:tr>
        <w:trPr>
          <w:cantSplit/>
        </w:trPr>
        <w:tc>
          <w:tcPr>
            <w:tcW w:type="dxa" w:w="1417"/>
            <w:vAlign w:val="center"/>
          </w:tcPr>
          <w:p>
            <w:r/>
            <w:r>
              <w:rPr>
                <w:rFonts w:ascii="Yu Gothic" w:hAnsi="Yu Gothic" w:eastAsia="Yu Gothic"/>
                <w:b w:val="0"/>
                <w:i w:val="0"/>
                <w:sz w:val="20"/>
              </w:rPr>
              <w:t>v1.3.1</w:t>
            </w:r>
          </w:p>
        </w:tc>
        <w:tc>
          <w:tcPr>
            <w:tcW w:type="dxa" w:w="1417"/>
            <w:vAlign w:val="center"/>
          </w:tcPr>
          <w:p>
            <w:r/>
            <w:r>
              <w:rPr>
                <w:rFonts w:ascii="Yu Gothic" w:hAnsi="Yu Gothic" w:eastAsia="Yu Gothic"/>
                <w:b w:val="0"/>
                <w:i w:val="0"/>
                <w:sz w:val="20"/>
              </w:rPr>
              <w:t>2026/04/30</w:t>
            </w:r>
          </w:p>
        </w:tc>
        <w:tc>
          <w:tcPr>
            <w:tcW w:type="dxa" w:w="5386"/>
            <w:vAlign w:val="center"/>
          </w:tcPr>
          <w:p>
            <w:r/>
            <w:r>
              <w:rPr>
                <w:rFonts w:ascii="Yu Gothic" w:hAnsi="Yu Gothic" w:eastAsia="Yu Gothic"/>
                <w:b w:val="0"/>
                <w:i w:val="0"/>
                <w:sz w:val="20"/>
              </w:rPr>
              <w:t>完結版・全文掲載。run_pipeline 防御チェック・stuck cleanup（既存 BusinessCard / Contact / 孤立 Person 削除）</w:t>
            </w:r>
          </w:p>
        </w:tc>
        <w:tc>
          <w:tcPr>
            <w:tcW w:type="dxa" w:w="1134"/>
            <w:vAlign w:val="center"/>
          </w:tcPr>
          <w:p>
            <w:r/>
            <w:r>
              <w:rPr>
                <w:rFonts w:ascii="Yu Gothic" w:hAnsi="Yu Gothic" w:eastAsia="Yu Gothic"/>
                <w:b w:val="0"/>
                <w:i w:val="0"/>
                <w:sz w:val="20"/>
              </w:rPr>
              <w:t>たんたん</w:t>
            </w:r>
          </w:p>
        </w:tc>
      </w:tr>
      <w:tr>
        <w:trPr>
          <w:cantSplit/>
        </w:trPr>
        <w:tc>
          <w:tcPr>
            <w:tcW w:type="dxa" w:w="1417"/>
            <w:vAlign w:val="center"/>
          </w:tcPr>
          <w:p>
            <w:r/>
            <w:r>
              <w:rPr>
                <w:rFonts w:ascii="Yu Gothic" w:hAnsi="Yu Gothic" w:eastAsia="Yu Gothic"/>
                <w:b w:val="0"/>
                <w:i w:val="0"/>
                <w:sz w:val="20"/>
              </w:rPr>
              <w:t>v1.3.2</w:t>
            </w:r>
          </w:p>
        </w:tc>
        <w:tc>
          <w:tcPr>
            <w:tcW w:type="dxa" w:w="1417"/>
            <w:vAlign w:val="center"/>
          </w:tcPr>
          <w:p>
            <w:r/>
            <w:r>
              <w:rPr>
                <w:rFonts w:ascii="Yu Gothic" w:hAnsi="Yu Gothic" w:eastAsia="Yu Gothic"/>
                <w:b w:val="0"/>
                <w:i w:val="0"/>
                <w:sz w:val="20"/>
              </w:rPr>
              <w:t>2026/04/30</w:t>
            </w:r>
          </w:p>
        </w:tc>
        <w:tc>
          <w:tcPr>
            <w:tcW w:type="dxa" w:w="5386"/>
            <w:vAlign w:val="center"/>
          </w:tcPr>
          <w:p>
            <w:r/>
            <w:r>
              <w:rPr>
                <w:rFonts w:ascii="Yu Gothic" w:hAnsi="Yu Gothic" w:eastAsia="Yu Gothic"/>
                <w:b w:val="0"/>
                <w:i w:val="0"/>
                <w:sz w:val="20"/>
              </w:rPr>
              <w:t>コードスニペット削除・概念図 6 枚追加・View/Service/Task 命名整合・実装との差異解消（5MB / NOT NULL / source_value 削除等）</w:t>
            </w:r>
          </w:p>
        </w:tc>
        <w:tc>
          <w:tcPr>
            <w:tcW w:type="dxa" w:w="1134"/>
            <w:vAlign w:val="center"/>
          </w:tcPr>
          <w:p>
            <w:r/>
            <w:r>
              <w:rPr>
                <w:rFonts w:ascii="Yu Gothic" w:hAnsi="Yu Gothic" w:eastAsia="Yu Gothic"/>
                <w:b w:val="0"/>
                <w:i w:val="0"/>
                <w:sz w:val="20"/>
              </w:rPr>
              <w:t>たんたん</w:t>
            </w:r>
          </w:p>
        </w:tc>
      </w:tr>
      <w:tr>
        <w:trPr>
          <w:cantSplit/>
        </w:trPr>
        <w:tc>
          <w:tcPr>
            <w:tcW w:type="dxa" w:w="1417"/>
            <w:vAlign w:val="center"/>
            <w:shd w:val="clear" w:color="auto" w:fill="FFF2CC"/>
          </w:tcPr>
          <w:p>
            <w:r/>
            <w:r>
              <w:rPr>
                <w:rFonts w:ascii="Yu Gothic" w:hAnsi="Yu Gothic" w:eastAsia="Yu Gothic"/>
                <w:b w:val="0"/>
                <w:i w:val="0"/>
                <w:sz w:val="20"/>
              </w:rPr>
              <w:t>v1.3.3</w:t>
            </w:r>
          </w:p>
        </w:tc>
        <w:tc>
          <w:tcPr>
            <w:tcW w:type="dxa" w:w="1417"/>
            <w:vAlign w:val="center"/>
            <w:shd w:val="clear" w:color="auto" w:fill="FFF2CC"/>
          </w:tcPr>
          <w:p>
            <w:r/>
            <w:r>
              <w:rPr>
                <w:rFonts w:ascii="Yu Gothic" w:hAnsi="Yu Gothic" w:eastAsia="Yu Gothic"/>
                <w:b w:val="0"/>
                <w:i w:val="0"/>
                <w:sz w:val="20"/>
              </w:rPr>
              <w:t>2026/05/01</w:t>
            </w:r>
          </w:p>
        </w:tc>
        <w:tc>
          <w:tcPr>
            <w:tcW w:type="dxa" w:w="5386"/>
            <w:vAlign w:val="center"/>
            <w:shd w:val="clear" w:color="auto" w:fill="FFF2CC"/>
          </w:tcPr>
          <w:p>
            <w:r/>
            <w:r>
              <w:rPr>
                <w:rFonts w:ascii="Yu Gothic" w:hAnsi="Yu Gothic" w:eastAsia="Yu Gothic"/>
                <w:b w:val="0"/>
                <w:i w:val="0"/>
                <w:sz w:val="20"/>
              </w:rPr>
              <w:t>v1.3.2 レビュー指摘 6 件修正（UploadView リダイレクト・認証の仮実装状況・JSON Schema ファイル名・garbage 定義統一・最低サイズ判定と CardCropper 役割説明）</w:t>
            </w:r>
          </w:p>
        </w:tc>
        <w:tc>
          <w:tcPr>
            <w:tcW w:type="dxa" w:w="1134"/>
            <w:vAlign w:val="center"/>
            <w:shd w:val="clear" w:color="auto" w:fill="FFF2CC"/>
          </w:tcPr>
          <w:p>
            <w:r/>
            <w:r>
              <w:rPr>
                <w:rFonts w:ascii="Yu Gothic" w:hAnsi="Yu Gothic" w:eastAsia="Yu Gothic"/>
                <w:b w:val="0"/>
                <w:i w:val="0"/>
                <w:sz w:val="20"/>
              </w:rPr>
              <w:t>たんたん</w:t>
            </w:r>
          </w:p>
        </w:tc>
      </w:tr>
      <w:tr>
        <w:trPr>
          <w:cantSplit/>
        </w:trPr>
        <w:tc>
          <w:tcPr>
            <w:tcW w:type="dxa" w:w="1417"/>
            <w:vAlign w:val="center"/>
            <w:shd w:val="clear" w:color="auto" w:fill="FFF2CC"/>
          </w:tcPr>
          <w:p>
            <w:r/>
            <w:r>
              <w:rPr>
                <w:rFonts w:ascii="Yu Gothic" w:hAnsi="Yu Gothic" w:eastAsia="Yu Gothic"/>
                <w:b w:val="0"/>
                <w:i w:val="0"/>
                <w:sz w:val="20"/>
              </w:rPr>
              <w:t>v1.3.4</w:t>
            </w:r>
          </w:p>
        </w:tc>
        <w:tc>
          <w:tcPr>
            <w:tcW w:type="dxa" w:w="1417"/>
            <w:vAlign w:val="center"/>
            <w:shd w:val="clear" w:color="auto" w:fill="FFF2CC"/>
          </w:tcPr>
          <w:p>
            <w:r/>
            <w:r>
              <w:rPr>
                <w:rFonts w:ascii="Yu Gothic" w:hAnsi="Yu Gothic" w:eastAsia="Yu Gothic"/>
                <w:b w:val="0"/>
                <w:i w:val="0"/>
                <w:sz w:val="20"/>
              </w:rPr>
              <w:t>2026/05/01</w:t>
            </w:r>
          </w:p>
        </w:tc>
        <w:tc>
          <w:tcPr>
            <w:tcW w:type="dxa" w:w="5386"/>
            <w:vAlign w:val="center"/>
            <w:shd w:val="clear" w:color="auto" w:fill="FFF2CC"/>
          </w:tcPr>
          <w:p>
            <w:r/>
            <w:r>
              <w:rPr>
                <w:rFonts w:ascii="Yu Gothic" w:hAnsi="Yu Gothic" w:eastAsia="Yu Gothic"/>
                <w:b w:val="0"/>
                <w:i w:val="0"/>
                <w:sz w:val="20"/>
              </w:rPr>
              <w:t>v1.3.3 見栄え 3 点修正（Heading スタイル、表ヘッダー薄青背景、★改訂セル黄色背景）。コンテンツ変更なし</w:t>
            </w:r>
          </w:p>
        </w:tc>
        <w:tc>
          <w:tcPr>
            <w:tcW w:type="dxa" w:w="1134"/>
            <w:vAlign w:val="center"/>
            <w:shd w:val="clear" w:color="auto" w:fill="FFF2CC"/>
          </w:tcPr>
          <w:p>
            <w:r/>
            <w:r>
              <w:rPr>
                <w:rFonts w:ascii="Yu Gothic" w:hAnsi="Yu Gothic" w:eastAsia="Yu Gothic"/>
                <w:b w:val="0"/>
                <w:i w:val="0"/>
                <w:sz w:val="20"/>
              </w:rPr>
              <w:t>たんたん</w:t>
            </w:r>
          </w:p>
        </w:tc>
      </w:tr>
    </w:tbl>
    <w:p>
      <w:pPr>
        <w:spacing w:after="80"/>
      </w:pPr>
    </w:p>
    <w:sectPr w:rsidR="00FC693F" w:rsidRPr="0006063C" w:rsidSect="00034616">
      <w:footerReference w:type="default" r:id="rId9"/>
      <w:pgSz w:w="11906" w:h="16838"/>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b w:val="0"/>
        <w:i w:val="0"/>
        <w:sz w:val="18"/>
      </w:rPr>
      <w:fldChar w:fldCharType="begin"/>
      <w:instrText xml:space="preserve">PAGE</w:instrText>
      <w:fldChar w:fldCharType="end"/>
    </w:r>
    <w:r>
      <w:rPr>
        <w:rFonts w:ascii="Yu Gothic" w:hAnsi="Yu Gothic" w:eastAsia="Yu Gothic"/>
        <w:b w:val="0"/>
        <w:i w:val="0"/>
        <w:sz w:val="18"/>
      </w:rPr>
      <w:t xml:space="preserve"> / </w:t>
    </w:r>
    <w:r>
      <w:rPr>
        <w:rFonts w:ascii="Yu Gothic" w:hAnsi="Yu Gothic" w:eastAsia="Yu Gothic"/>
        <w:b w:val="0"/>
        <w:i w:val="0"/>
        <w:sz w:val="18"/>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